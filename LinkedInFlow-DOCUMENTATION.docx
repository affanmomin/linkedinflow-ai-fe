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LinkedInFlow Frontend - Software Documentation</w:t>
      </w:r>
    </w:p>
    <w:p>
      <w:r>
        <w:t>---</w:t>
      </w:r>
    </w:p>
    <w:p>
      <w:pPr>
        <w:pStyle w:val="Heading2"/>
      </w:pPr>
      <w:r>
        <w:t>CHAPTER 1: INTRODUCTION</w:t>
      </w:r>
    </w:p>
    <w:p>
      <w:pPr>
        <w:pStyle w:val="Heading3"/>
      </w:pPr>
      <w:r>
        <w:t>1.1 Company Profile</w:t>
      </w:r>
    </w:p>
    <w:p>
      <w:r>
        <w:t>&lt;b&gt;LinkedInFlow&lt;/b&gt; is a LinkedIn automation SaaS (Software as a Service) platform designed to streamline social media content management. The platform enables users to effortlessly create, schedule, and publish LinkedIn posts through an intuitive web interface.</w:t>
      </w:r>
    </w:p>
    <w:p>
      <w:r>
        <w:t>&lt;b&gt;Mission:&lt;/b&gt; Empower professionals and businesses to maintain consistent LinkedIn presence with minimal effort.</w:t>
      </w:r>
    </w:p>
    <w:p>
      <w:r>
        <w:t>&lt;b&gt;Target Users:&lt;/b&gt;</w:t>
      </w:r>
    </w:p>
    <w:p>
      <w:pPr>
        <w:pStyle w:val="ListBullet"/>
      </w:pPr>
      <w:r>
        <w:t>Marketing professionals</w:t>
      </w:r>
    </w:p>
    <w:p>
      <w:pPr>
        <w:pStyle w:val="ListBullet"/>
      </w:pPr>
      <w:r>
        <w:t>Content creators</w:t>
      </w:r>
    </w:p>
    <w:p>
      <w:pPr>
        <w:pStyle w:val="ListBullet"/>
      </w:pPr>
      <w:r>
        <w:t>Social media managers</w:t>
      </w:r>
    </w:p>
    <w:p>
      <w:pPr>
        <w:pStyle w:val="ListBullet"/>
      </w:pPr>
      <w:r>
        <w:t>Business owners</w:t>
      </w:r>
    </w:p>
    <w:p>
      <w:pPr>
        <w:pStyle w:val="ListBullet"/>
      </w:pPr>
      <w:r>
        <w:t>LinkedIn influencers</w:t>
      </w:r>
    </w:p>
    <w:p>
      <w:r>
        <w:t>---</w:t>
      </w:r>
    </w:p>
    <w:p>
      <w:pPr>
        <w:pStyle w:val="Heading3"/>
      </w:pPr>
      <w:r>
        <w:t>1.2 Existing System and Need for the System</w:t>
      </w:r>
    </w:p>
    <w:p>
      <w:r>
        <w:t>&lt;b&gt;Existing Problems:&lt;/b&gt;</w:t>
      </w:r>
    </w:p>
    <w:p>
      <w:pPr>
        <w:pStyle w:val="ListBullet"/>
      </w:pPr>
      <w:r>
        <w:t>Manual LinkedIn post creation is time-consuming</w:t>
      </w:r>
    </w:p>
    <w:p>
      <w:pPr>
        <w:pStyle w:val="ListBullet"/>
      </w:pPr>
      <w:r>
        <w:t>Lack of scheduling functionality</w:t>
      </w:r>
    </w:p>
    <w:p>
      <w:pPr>
        <w:pStyle w:val="ListBullet"/>
      </w:pPr>
      <w:r>
        <w:t>No centralized content management system</w:t>
      </w:r>
    </w:p>
    <w:p>
      <w:pPr>
        <w:pStyle w:val="ListBullet"/>
      </w:pPr>
      <w:r>
        <w:t>Difficulty tracking post performance</w:t>
      </w:r>
    </w:p>
    <w:p>
      <w:pPr>
        <w:pStyle w:val="ListBullet"/>
      </w:pPr>
      <w:r>
        <w:t>No content vault for storing LinkedIn credentials securely</w:t>
      </w:r>
    </w:p>
    <w:p>
      <w:pPr>
        <w:pStyle w:val="ListBullet"/>
      </w:pPr>
      <w:r>
        <w:t>Limited automation capabilities</w:t>
      </w:r>
    </w:p>
    <w:p>
      <w:r>
        <w:t>&lt;b&gt;Need for LinkedInFlow:&lt;/b&gt;</w:t>
      </w:r>
    </w:p>
    <w:p>
      <w:pPr>
        <w:pStyle w:val="ListBullet"/>
      </w:pPr>
      <w:r>
        <w:t>Provide a unified platform for content management</w:t>
      </w:r>
    </w:p>
    <w:p>
      <w:pPr>
        <w:pStyle w:val="ListBullet"/>
      </w:pPr>
      <w:r>
        <w:t>Enable post scheduling for optimal engagement times</w:t>
      </w:r>
    </w:p>
    <w:p>
      <w:pPr>
        <w:pStyle w:val="ListBullet"/>
      </w:pPr>
      <w:r>
        <w:t>Secure OAuth-based LinkedIn authentication</w:t>
      </w:r>
    </w:p>
    <w:p>
      <w:pPr>
        <w:pStyle w:val="ListBullet"/>
      </w:pPr>
      <w:r>
        <w:t>Real-time analytics and performance tracking</w:t>
      </w:r>
    </w:p>
    <w:p>
      <w:pPr>
        <w:pStyle w:val="ListBullet"/>
      </w:pPr>
      <w:r>
        <w:t>Bulk import and batch processing capabilities</w:t>
      </w:r>
    </w:p>
    <w:p>
      <w:pPr>
        <w:pStyle w:val="ListBullet"/>
      </w:pPr>
      <w:r>
        <w:t>Automated content calendar management</w:t>
      </w:r>
    </w:p>
    <w:p>
      <w:r>
        <w:t>---</w:t>
      </w:r>
    </w:p>
    <w:p>
      <w:pPr>
        <w:pStyle w:val="Heading3"/>
      </w:pPr>
      <w:r>
        <w:t>1.3 Scope of Work</w:t>
      </w:r>
    </w:p>
    <w:p>
      <w:r>
        <w:t>&lt;b&gt;In Scope:&lt;/b&gt;</w:t>
      </w:r>
    </w:p>
    <w:p>
      <w:pPr>
        <w:pStyle w:val="ListBullet"/>
      </w:pPr>
      <w:r>
        <w:t>User authentication and authorization (OAuth + session management)</w:t>
      </w:r>
    </w:p>
    <w:p>
      <w:pPr>
        <w:pStyle w:val="ListBullet"/>
      </w:pPr>
      <w:r>
        <w:t>Post creation with multiple media types (text, image, link)</w:t>
      </w:r>
    </w:p>
    <w:p>
      <w:pPr>
        <w:pStyle w:val="ListBullet"/>
      </w:pPr>
      <w:r>
        <w:t>Scheduling posts for future publication</w:t>
      </w:r>
    </w:p>
    <w:p>
      <w:pPr>
        <w:pStyle w:val="ListBullet"/>
      </w:pPr>
      <w:r>
        <w:t>Publishing posts immediately or as drafts</w:t>
      </w:r>
    </w:p>
    <w:p>
      <w:pPr>
        <w:pStyle w:val="ListBullet"/>
      </w:pPr>
      <w:r>
        <w:t>Post management (view, edit, delete, publish)</w:t>
      </w:r>
    </w:p>
    <w:p>
      <w:pPr>
        <w:pStyle w:val="ListBullet"/>
      </w:pPr>
      <w:r>
        <w:t>Analytics dashboard with performance metrics</w:t>
      </w:r>
    </w:p>
    <w:p>
      <w:pPr>
        <w:pStyle w:val="ListBullet"/>
      </w:pPr>
      <w:r>
        <w:t>LinkedIn account management (connect/disconnect)</w:t>
      </w:r>
    </w:p>
    <w:p>
      <w:pPr>
        <w:pStyle w:val="ListBullet"/>
      </w:pPr>
      <w:r>
        <w:t>Settings and user preferences</w:t>
      </w:r>
    </w:p>
    <w:p>
      <w:pPr>
        <w:pStyle w:val="ListBullet"/>
      </w:pPr>
      <w:r>
        <w:t>Admin capabilities for LinkedIn vault management</w:t>
      </w:r>
    </w:p>
    <w:p>
      <w:r>
        <w:t>&lt;b&gt;Out of Scope:&lt;/b&gt;</w:t>
      </w:r>
    </w:p>
    <w:p>
      <w:pPr>
        <w:pStyle w:val="ListBullet"/>
      </w:pPr>
      <w:r>
        <w:t>Direct LinkedIn API integration (delegated to backend)</w:t>
      </w:r>
    </w:p>
    <w:p>
      <w:pPr>
        <w:pStyle w:val="ListBullet"/>
      </w:pPr>
      <w:r>
        <w:t>Social media platforms other than LinkedIn</w:t>
      </w:r>
    </w:p>
    <w:p>
      <w:pPr>
        <w:pStyle w:val="ListBullet"/>
      </w:pPr>
      <w:r>
        <w:t>Advanced AI-powered content generation</w:t>
      </w:r>
    </w:p>
    <w:p>
      <w:pPr>
        <w:pStyle w:val="ListBullet"/>
      </w:pPr>
      <w:r>
        <w:t>Team collaboration features (future phase)</w:t>
      </w:r>
    </w:p>
    <w:p>
      <w:r>
        <w:t>---</w:t>
      </w:r>
    </w:p>
    <w:p>
      <w:pPr>
        <w:pStyle w:val="Heading3"/>
      </w:pPr>
      <w:r>
        <w:t>1.4 Operating Environment - Hardware and Software</w:t>
      </w:r>
    </w:p>
    <w:p>
      <w:r>
        <w:t>&lt;b&gt;Client-Side Requirements:&lt;/b&gt;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Requirement</w:t>
            </w:r>
          </w:p>
        </w:tc>
      </w:tr>
      <w:tr>
        <w:tc>
          <w:tcPr>
            <w:tcW w:type="dxa" w:w="4320"/>
          </w:tcPr>
          <w:p>
            <w:r>
              <w:t>-----------</w:t>
            </w:r>
          </w:p>
        </w:tc>
        <w:tc>
          <w:tcPr>
            <w:tcW w:type="dxa" w:w="4320"/>
          </w:tcPr>
          <w:p>
            <w:r>
              <w:t>-------------</w:t>
            </w:r>
          </w:p>
        </w:tc>
      </w:tr>
      <w:tr>
        <w:tc>
          <w:tcPr>
            <w:tcW w:type="dxa" w:w="4320"/>
          </w:tcPr>
          <w:p>
            <w:r>
              <w:t>**OS**</w:t>
            </w:r>
          </w:p>
        </w:tc>
        <w:tc>
          <w:tcPr>
            <w:tcW w:type="dxa" w:w="4320"/>
          </w:tcPr>
          <w:p>
            <w:r>
              <w:t>Windows 11, macOS 12+, Linux (Ubuntu 20.04+)</w:t>
            </w:r>
          </w:p>
        </w:tc>
      </w:tr>
      <w:tr>
        <w:tc>
          <w:tcPr>
            <w:tcW w:type="dxa" w:w="4320"/>
          </w:tcPr>
          <w:p>
            <w:r>
              <w:t>**Browser**</w:t>
            </w:r>
          </w:p>
        </w:tc>
        <w:tc>
          <w:tcPr>
            <w:tcW w:type="dxa" w:w="4320"/>
          </w:tcPr>
          <w:p>
            <w:r>
              <w:t>Chrome 90+, Firefox 88+, Safari 14+, Edge 90+</w:t>
            </w:r>
          </w:p>
        </w:tc>
      </w:tr>
      <w:tr>
        <w:tc>
          <w:tcPr>
            <w:tcW w:type="dxa" w:w="4320"/>
          </w:tcPr>
          <w:p>
            <w:r>
              <w:t>**RAM**</w:t>
            </w:r>
          </w:p>
        </w:tc>
        <w:tc>
          <w:tcPr>
            <w:tcW w:type="dxa" w:w="4320"/>
          </w:tcPr>
          <w:p>
            <w:r>
              <w:t>Minimum 2GB</w:t>
            </w:r>
          </w:p>
        </w:tc>
      </w:tr>
      <w:tr>
        <w:tc>
          <w:tcPr>
            <w:tcW w:type="dxa" w:w="4320"/>
          </w:tcPr>
          <w:p>
            <w:r>
              <w:t>**Internet**</w:t>
            </w:r>
          </w:p>
        </w:tc>
        <w:tc>
          <w:tcPr>
            <w:tcW w:type="dxa" w:w="4320"/>
          </w:tcPr>
          <w:p>
            <w:r>
              <w:t>Minimum 5 Mbps</w:t>
            </w:r>
          </w:p>
        </w:tc>
      </w:tr>
    </w:tbl>
    <w:p>
      <w:r>
        <w:t>&lt;b&gt;Development Environment:&lt;/b&gt;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Tool</w:t>
            </w:r>
          </w:p>
        </w:tc>
        <w:tc>
          <w:tcPr>
            <w:tcW w:type="dxa" w:w="4320"/>
          </w:tcPr>
          <w:p>
            <w:r>
              <w:t>Version</w:t>
            </w:r>
          </w:p>
        </w:tc>
      </w:tr>
      <w:tr>
        <w:tc>
          <w:tcPr>
            <w:tcW w:type="dxa" w:w="4320"/>
          </w:tcPr>
          <w:p>
            <w:r>
              <w:t>------</w:t>
            </w:r>
          </w:p>
        </w:tc>
        <w:tc>
          <w:tcPr>
            <w:tcW w:type="dxa" w:w="4320"/>
          </w:tcPr>
          <w:p>
            <w:r>
              <w:t>---------</w:t>
            </w:r>
          </w:p>
        </w:tc>
      </w:tr>
      <w:tr>
        <w:tc>
          <w:tcPr>
            <w:tcW w:type="dxa" w:w="4320"/>
          </w:tcPr>
          <w:p>
            <w:r>
              <w:t>**Node.js**</w:t>
            </w:r>
          </w:p>
        </w:tc>
        <w:tc>
          <w:tcPr>
            <w:tcW w:type="dxa" w:w="4320"/>
          </w:tcPr>
          <w:p>
            <w:r>
              <w:t>18.x or higher</w:t>
            </w:r>
          </w:p>
        </w:tc>
      </w:tr>
      <w:tr>
        <w:tc>
          <w:tcPr>
            <w:tcW w:type="dxa" w:w="4320"/>
          </w:tcPr>
          <w:p>
            <w:r>
              <w:t>**pnpm**</w:t>
            </w:r>
          </w:p>
        </w:tc>
        <w:tc>
          <w:tcPr>
            <w:tcW w:type="dxa" w:w="4320"/>
          </w:tcPr>
          <w:p>
            <w:r>
              <w:t>8.x or higher</w:t>
            </w:r>
          </w:p>
        </w:tc>
      </w:tr>
      <w:tr>
        <w:tc>
          <w:tcPr>
            <w:tcW w:type="dxa" w:w="4320"/>
          </w:tcPr>
          <w:p>
            <w:r>
              <w:t>**VS Code**</w:t>
            </w:r>
          </w:p>
        </w:tc>
        <w:tc>
          <w:tcPr>
            <w:tcW w:type="dxa" w:w="4320"/>
          </w:tcPr>
          <w:p>
            <w:r>
              <w:t>Latest</w:t>
            </w:r>
          </w:p>
        </w:tc>
      </w:tr>
      <w:tr>
        <w:tc>
          <w:tcPr>
            <w:tcW w:type="dxa" w:w="4320"/>
          </w:tcPr>
          <w:p>
            <w:r>
              <w:t>**TypeScript**</w:t>
            </w:r>
          </w:p>
        </w:tc>
        <w:tc>
          <w:tcPr>
            <w:tcW w:type="dxa" w:w="4320"/>
          </w:tcPr>
          <w:p>
            <w:r>
              <w:t>5.x</w:t>
            </w:r>
          </w:p>
        </w:tc>
      </w:tr>
    </w:tbl>
    <w:p>
      <w:r>
        <w:t>&lt;b&gt;Server-Side:&lt;/b&gt;</w:t>
      </w:r>
    </w:p>
    <w:p>
      <w:pPr>
        <w:pStyle w:val="ListBullet"/>
      </w:pPr>
      <w:r>
        <w:t>Fastify backend on `localhost:4000` (development)</w:t>
      </w:r>
    </w:p>
    <w:p>
      <w:pPr>
        <w:pStyle w:val="ListBullet"/>
      </w:pPr>
      <w:r>
        <w:t>Session-based authentication with Bearer tokens</w:t>
      </w:r>
    </w:p>
    <w:p>
      <w:pPr>
        <w:pStyle w:val="ListBullet"/>
      </w:pPr>
      <w:r>
        <w:t>PostgreSQL database (backend responsibility)</w:t>
      </w:r>
    </w:p>
    <w:p>
      <w:r>
        <w:t>---</w:t>
      </w:r>
    </w:p>
    <w:p>
      <w:pPr>
        <w:pStyle w:val="Heading3"/>
      </w:pPr>
      <w:r>
        <w:t>1.5 Detail Description of the Technology Used</w:t>
      </w:r>
    </w:p>
    <w:p>
      <w:r>
        <w:t>&lt;b&gt;Frontend Stack:&lt;/b&gt;</w:t>
      </w:r>
    </w:p>
    <w:p>
      <w:pPr>
        <w:pStyle w:val="ListNumber"/>
        <w:ind w:left="720"/>
      </w:pPr>
      <w:r>
        <w:rPr>
          <w:rFonts w:ascii="Courier New" w:hAnsi="Courier New"/>
          <w:sz w:val="18"/>
        </w:rPr>
        <w:t>React 18 + TypeScript + Vite</w:t>
        <w:br/>
        <w:t>├── UI Framework: shadcn/ui (Radix UI primitives + Tailwind CSS)</w:t>
        <w:br/>
        <w:t>├── State Management: Zustand</w:t>
        <w:br/>
        <w:t>├── HTTP Client: Axios (with credentials)</w:t>
        <w:br/>
        <w:t>├── Form Handling: react-hook-form + zod validation</w:t>
        <w:br/>
        <w:t>├── Charts &amp; Analytics: recharts</w:t>
        <w:br/>
        <w:t>├── Notifications: sonner</w:t>
        <w:br/>
        <w:t>├── CSS: Tailwind CSS (utility-first)</w:t>
        <w:br/>
        <w:t>└── Build Tool: Vite (HMR, optimized builds)</w:t>
      </w:r>
    </w:p>
    <w:p>
      <w:r>
        <w:t>&lt;b&gt;Key Technologies:&lt;/b&gt;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Technology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-----------</w:t>
            </w:r>
          </w:p>
        </w:tc>
        <w:tc>
          <w:tcPr>
            <w:tcW w:type="dxa" w:w="4320"/>
          </w:tcPr>
          <w:p>
            <w:r>
              <w:t>---------</w:t>
            </w:r>
          </w:p>
        </w:tc>
      </w:tr>
      <w:tr>
        <w:tc>
          <w:tcPr>
            <w:tcW w:type="dxa" w:w="4320"/>
          </w:tcPr>
          <w:p>
            <w:r>
              <w:t>**React 18**</w:t>
            </w:r>
          </w:p>
        </w:tc>
        <w:tc>
          <w:tcPr>
            <w:tcW w:type="dxa" w:w="4320"/>
          </w:tcPr>
          <w:p>
            <w:r>
              <w:t>Component-based UI framework</w:t>
            </w:r>
          </w:p>
        </w:tc>
      </w:tr>
      <w:tr>
        <w:tc>
          <w:tcPr>
            <w:tcW w:type="dxa" w:w="4320"/>
          </w:tcPr>
          <w:p>
            <w:r>
              <w:t>**TypeScript**</w:t>
            </w:r>
          </w:p>
        </w:tc>
        <w:tc>
          <w:tcPr>
            <w:tcW w:type="dxa" w:w="4320"/>
          </w:tcPr>
          <w:p>
            <w:r>
              <w:t>Type-safe development</w:t>
            </w:r>
          </w:p>
        </w:tc>
      </w:tr>
      <w:tr>
        <w:tc>
          <w:tcPr>
            <w:tcW w:type="dxa" w:w="4320"/>
          </w:tcPr>
          <w:p>
            <w:r>
              <w:t>**Vite**</w:t>
            </w:r>
          </w:p>
        </w:tc>
        <w:tc>
          <w:tcPr>
            <w:tcW w:type="dxa" w:w="4320"/>
          </w:tcPr>
          <w:p>
            <w:r>
              <w:t>Lightning-fast dev server &amp; bundler</w:t>
            </w:r>
          </w:p>
        </w:tc>
      </w:tr>
      <w:tr>
        <w:tc>
          <w:tcPr>
            <w:tcW w:type="dxa" w:w="4320"/>
          </w:tcPr>
          <w:p>
            <w:r>
              <w:t>**Zustand**</w:t>
            </w:r>
          </w:p>
        </w:tc>
        <w:tc>
          <w:tcPr>
            <w:tcW w:type="dxa" w:w="4320"/>
          </w:tcPr>
          <w:p>
            <w:r>
              <w:t>Lightweight state management</w:t>
            </w:r>
          </w:p>
        </w:tc>
      </w:tr>
      <w:tr>
        <w:tc>
          <w:tcPr>
            <w:tcW w:type="dxa" w:w="4320"/>
          </w:tcPr>
          <w:p>
            <w:r>
              <w:t>**Tailwind CSS**</w:t>
            </w:r>
          </w:p>
        </w:tc>
        <w:tc>
          <w:tcPr>
            <w:tcW w:type="dxa" w:w="4320"/>
          </w:tcPr>
          <w:p>
            <w:r>
              <w:t>Utility-first CSS framework</w:t>
            </w:r>
          </w:p>
        </w:tc>
      </w:tr>
      <w:tr>
        <w:tc>
          <w:tcPr>
            <w:tcW w:type="dxa" w:w="4320"/>
          </w:tcPr>
          <w:p>
            <w:r>
              <w:t>**shadcn/ui**</w:t>
            </w:r>
          </w:p>
        </w:tc>
        <w:tc>
          <w:tcPr>
            <w:tcW w:type="dxa" w:w="4320"/>
          </w:tcPr>
          <w:p>
            <w:r>
              <w:t>Reusable component library</w:t>
            </w:r>
          </w:p>
        </w:tc>
      </w:tr>
      <w:tr>
        <w:tc>
          <w:tcPr>
            <w:tcW w:type="dxa" w:w="4320"/>
          </w:tcPr>
          <w:p>
            <w:r>
              <w:t>**Axios**</w:t>
            </w:r>
          </w:p>
        </w:tc>
        <w:tc>
          <w:tcPr>
            <w:tcW w:type="dxa" w:w="4320"/>
          </w:tcPr>
          <w:p>
            <w:r>
              <w:t>HTTP requests with interceptors</w:t>
            </w:r>
          </w:p>
        </w:tc>
      </w:tr>
      <w:tr>
        <w:tc>
          <w:tcPr>
            <w:tcW w:type="dxa" w:w="4320"/>
          </w:tcPr>
          <w:p>
            <w:r>
              <w:t>**react-hook-form**</w:t>
            </w:r>
          </w:p>
        </w:tc>
        <w:tc>
          <w:tcPr>
            <w:tcW w:type="dxa" w:w="4320"/>
          </w:tcPr>
          <w:p>
            <w:r>
              <w:t>Efficient form management</w:t>
            </w:r>
          </w:p>
        </w:tc>
      </w:tr>
      <w:tr>
        <w:tc>
          <w:tcPr>
            <w:tcW w:type="dxa" w:w="4320"/>
          </w:tcPr>
          <w:p>
            <w:r>
              <w:t>**zod**</w:t>
            </w:r>
          </w:p>
        </w:tc>
        <w:tc>
          <w:tcPr>
            <w:tcW w:type="dxa" w:w="4320"/>
          </w:tcPr>
          <w:p>
            <w:r>
              <w:t>Runtime schema validation</w:t>
            </w:r>
          </w:p>
        </w:tc>
      </w:tr>
      <w:tr>
        <w:tc>
          <w:tcPr>
            <w:tcW w:type="dxa" w:w="4320"/>
          </w:tcPr>
          <w:p>
            <w:r>
              <w:t>**recharts**</w:t>
            </w:r>
          </w:p>
        </w:tc>
        <w:tc>
          <w:tcPr>
            <w:tcW w:type="dxa" w:w="4320"/>
          </w:tcPr>
          <w:p>
            <w:r>
              <w:t>Data visualization &amp; charts</w:t>
            </w:r>
          </w:p>
        </w:tc>
      </w:tr>
      <w:tr>
        <w:tc>
          <w:tcPr>
            <w:tcW w:type="dxa" w:w="4320"/>
          </w:tcPr>
          <w:p>
            <w:r>
              <w:t>**sonner**</w:t>
            </w:r>
          </w:p>
        </w:tc>
        <w:tc>
          <w:tcPr>
            <w:tcW w:type="dxa" w:w="4320"/>
          </w:tcPr>
          <w:p>
            <w:r>
              <w:t>Toast notifications</w:t>
            </w:r>
          </w:p>
        </w:tc>
      </w:tr>
    </w:tbl>
    <w:p>
      <w:r>
        <w:t>---</w:t>
      </w:r>
    </w:p>
    <w:p>
      <w:pPr>
        <w:pStyle w:val="Heading2"/>
      </w:pPr>
      <w:r>
        <w:t>CHAPTER 2: SOFTWARE REQUIREMENT SPECIFICATION AND PROPOSED SYSTEM</w:t>
      </w:r>
    </w:p>
    <w:p>
      <w:pPr>
        <w:pStyle w:val="Heading3"/>
      </w:pPr>
      <w:r>
        <w:t>2.1 Proposed System</w:t>
      </w:r>
    </w:p>
    <w:p>
      <w:r>
        <w:t>LinkedInFlow is a web-based SaaS platform that provides a comprehensive solution for LinkedIn content management. Users authenticate via LinkedIn OAuth, connect their LinkedIn accounts, and gain access to a full suite of post creation and scheduling tools.</w:t>
      </w:r>
    </w:p>
    <w:p>
      <w:r>
        <w:t>&lt;b&gt;Core Features:&lt;/b&gt;</w:t>
      </w:r>
    </w:p>
    <w:p>
      <w:pPr>
        <w:pStyle w:val="ListBullet"/>
      </w:pPr>
      <w:r>
        <w:t>Dashboard with quick statistics</w:t>
      </w:r>
    </w:p>
    <w:p>
      <w:pPr>
        <w:pStyle w:val="ListBullet"/>
      </w:pPr>
      <w:r>
        <w:t>Multi-type post creation (text, image, link)</w:t>
      </w:r>
    </w:p>
    <w:p>
      <w:pPr>
        <w:pStyle w:val="ListBullet"/>
      </w:pPr>
      <w:r>
        <w:t>Post scheduling with date/time picker</w:t>
      </w:r>
    </w:p>
    <w:p>
      <w:pPr>
        <w:pStyle w:val="ListBullet"/>
      </w:pPr>
      <w:r>
        <w:t>Post management interface (all/draft/scheduled/published/failed)</w:t>
      </w:r>
    </w:p>
    <w:p>
      <w:pPr>
        <w:pStyle w:val="ListBullet"/>
      </w:pPr>
      <w:r>
        <w:t>Real-time analytics</w:t>
      </w:r>
    </w:p>
    <w:p>
      <w:pPr>
        <w:pStyle w:val="ListBullet"/>
      </w:pPr>
      <w:r>
        <w:t>LinkedIn credential vault</w:t>
      </w:r>
    </w:p>
    <w:p>
      <w:pPr>
        <w:pStyle w:val="ListBullet"/>
      </w:pPr>
      <w:r>
        <w:t>Automation rules and triggers</w:t>
      </w:r>
    </w:p>
    <w:p>
      <w:pPr>
        <w:pStyle w:val="ListBullet"/>
      </w:pPr>
      <w:r>
        <w:t>Batch processing</w:t>
      </w:r>
    </w:p>
    <w:p>
      <w:pPr>
        <w:pStyle w:val="ListBullet"/>
      </w:pPr>
      <w:r>
        <w:t>Content calendar</w:t>
      </w:r>
    </w:p>
    <w:p>
      <w:r>
        <w:t>---</w:t>
      </w:r>
    </w:p>
    <w:p>
      <w:pPr>
        <w:pStyle w:val="Heading3"/>
      </w:pPr>
      <w:r>
        <w:t>2.2 Objectives of System</w:t>
      </w:r>
    </w:p>
    <w:p>
      <w:r>
        <w:t>&lt;b&gt;Primary Objectives:&lt;/b&gt;</w:t>
      </w:r>
    </w:p>
    <w:p>
      <w:r>
        <w:t>1. &lt;b&gt;Streamline Content Creation&lt;/b&gt;</w:t>
      </w:r>
    </w:p>
    <w:p>
      <w:r>
        <w:t>- Simplify post creation workflow</w:t>
      </w:r>
    </w:p>
    <w:p>
      <w:r>
        <w:t>- Support multiple media types</w:t>
      </w:r>
    </w:p>
    <w:p>
      <w:r>
        <w:t>- Provide content templates</w:t>
      </w:r>
    </w:p>
    <w:p>
      <w:r>
        <w:t>2. &lt;b&gt;Enable Scheduling &amp; Automation&lt;/b&gt;</w:t>
      </w:r>
    </w:p>
    <w:p>
      <w:r>
        <w:t>- Schedule posts for optimal times</w:t>
      </w:r>
    </w:p>
    <w:p>
      <w:r>
        <w:t>- Automate recurring posts</w:t>
      </w:r>
    </w:p>
    <w:p>
      <w:r>
        <w:t>- Batch process multiple posts</w:t>
      </w:r>
    </w:p>
    <w:p>
      <w:r>
        <w:t>3. &lt;b&gt;Provide Analytics &amp; Insights&lt;/b&gt;</w:t>
      </w:r>
    </w:p>
    <w:p>
      <w:r>
        <w:t>- Track post performance</w:t>
      </w:r>
    </w:p>
    <w:p>
      <w:r>
        <w:t>- Display engagement metrics</w:t>
      </w:r>
    </w:p>
    <w:p>
      <w:r>
        <w:t>- Monitor LinkedIn analytics</w:t>
      </w:r>
    </w:p>
    <w:p>
      <w:r>
        <w:t>4. &lt;b&gt;Secure Authentication&lt;/b&gt;</w:t>
      </w:r>
    </w:p>
    <w:p>
      <w:r>
        <w:t>- OAuth 2.0 integration with LinkedIn</w:t>
      </w:r>
    </w:p>
    <w:p>
      <w:r>
        <w:t>- Session-based security</w:t>
      </w:r>
    </w:p>
    <w:p>
      <w:r>
        <w:t>- Credential vault management</w:t>
      </w:r>
    </w:p>
    <w:p>
      <w:r>
        <w:t>5. &lt;b&gt;User-Friendly Interface&lt;/b&gt;</w:t>
      </w:r>
    </w:p>
    <w:p>
      <w:r>
        <w:t>- Intuitive navigation</w:t>
      </w:r>
    </w:p>
    <w:p>
      <w:r>
        <w:t>- Responsive design</w:t>
      </w:r>
    </w:p>
    <w:p>
      <w:r>
        <w:t>- Accessible components</w:t>
      </w:r>
    </w:p>
    <w:p>
      <w:r>
        <w:t>---</w:t>
      </w:r>
    </w:p>
    <w:p>
      <w:pPr>
        <w:pStyle w:val="Heading3"/>
      </w:pPr>
      <w:r>
        <w:t>2.3 Overall Description</w:t>
      </w:r>
    </w:p>
    <w:p>
      <w:pPr>
        <w:pStyle w:val="Heading4"/>
      </w:pPr>
      <w:r>
        <w:t>2.3.1 User Requirements</w:t>
      </w:r>
    </w:p>
    <w:p>
      <w:r>
        <w:t>&lt;b&gt;Functional Requirements:&lt;/b&gt;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Requirement</w:t>
            </w:r>
          </w:p>
        </w:tc>
        <w:tc>
          <w:tcPr>
            <w:tcW w:type="dxa" w:w="2880"/>
          </w:tcPr>
          <w:p>
            <w:r>
              <w:t>Priority</w:t>
            </w:r>
          </w:p>
        </w:tc>
      </w:tr>
      <w:tr>
        <w:tc>
          <w:tcPr>
            <w:tcW w:type="dxa" w:w="2880"/>
          </w:tcPr>
          <w:p>
            <w:r>
              <w:t>----</w:t>
            </w:r>
          </w:p>
        </w:tc>
        <w:tc>
          <w:tcPr>
            <w:tcW w:type="dxa" w:w="2880"/>
          </w:tcPr>
          <w:p>
            <w:r>
              <w:t>-------------</w:t>
            </w:r>
          </w:p>
        </w:tc>
        <w:tc>
          <w:tcPr>
            <w:tcW w:type="dxa" w:w="2880"/>
          </w:tcPr>
          <w:p>
            <w:r>
              <w:t>----------</w:t>
            </w:r>
          </w:p>
        </w:tc>
      </w:tr>
      <w:tr>
        <w:tc>
          <w:tcPr>
            <w:tcW w:type="dxa" w:w="2880"/>
          </w:tcPr>
          <w:p>
            <w:r>
              <w:t>FR-1</w:t>
            </w:r>
          </w:p>
        </w:tc>
        <w:tc>
          <w:tcPr>
            <w:tcW w:type="dxa" w:w="2880"/>
          </w:tcPr>
          <w:p>
            <w:r>
              <w:t>User shall be able to sign up and create account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</w:tr>
      <w:tr>
        <w:tc>
          <w:tcPr>
            <w:tcW w:type="dxa" w:w="2880"/>
          </w:tcPr>
          <w:p>
            <w:r>
              <w:t>FR-2</w:t>
            </w:r>
          </w:p>
        </w:tc>
        <w:tc>
          <w:tcPr>
            <w:tcW w:type="dxa" w:w="2880"/>
          </w:tcPr>
          <w:p>
            <w:r>
              <w:t>User shall be able to sign in with credentials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</w:tr>
      <w:tr>
        <w:tc>
          <w:tcPr>
            <w:tcW w:type="dxa" w:w="2880"/>
          </w:tcPr>
          <w:p>
            <w:r>
              <w:t>FR-3</w:t>
            </w:r>
          </w:p>
        </w:tc>
        <w:tc>
          <w:tcPr>
            <w:tcW w:type="dxa" w:w="2880"/>
          </w:tcPr>
          <w:p>
            <w:r>
              <w:t>User shall be able to authenticate via LinkedIn OAuth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</w:tr>
      <w:tr>
        <w:tc>
          <w:tcPr>
            <w:tcW w:type="dxa" w:w="2880"/>
          </w:tcPr>
          <w:p>
            <w:r>
              <w:t>FR-4</w:t>
            </w:r>
          </w:p>
        </w:tc>
        <w:tc>
          <w:tcPr>
            <w:tcW w:type="dxa" w:w="2880"/>
          </w:tcPr>
          <w:p>
            <w:r>
              <w:t>User shall be able to connect/disconnect LinkedIn account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FR-5</w:t>
            </w:r>
          </w:p>
        </w:tc>
        <w:tc>
          <w:tcPr>
            <w:tcW w:type="dxa" w:w="2880"/>
          </w:tcPr>
          <w:p>
            <w:r>
              <w:t>User shall be able to create text posts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</w:tr>
      <w:tr>
        <w:tc>
          <w:tcPr>
            <w:tcW w:type="dxa" w:w="2880"/>
          </w:tcPr>
          <w:p>
            <w:r>
              <w:t>FR-6</w:t>
            </w:r>
          </w:p>
        </w:tc>
        <w:tc>
          <w:tcPr>
            <w:tcW w:type="dxa" w:w="2880"/>
          </w:tcPr>
          <w:p>
            <w:r>
              <w:t>User shall be able to create posts with images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FR-7</w:t>
            </w:r>
          </w:p>
        </w:tc>
        <w:tc>
          <w:tcPr>
            <w:tcW w:type="dxa" w:w="2880"/>
          </w:tcPr>
          <w:p>
            <w:r>
              <w:t>User shall be able to create posts with links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FR-8</w:t>
            </w:r>
          </w:p>
        </w:tc>
        <w:tc>
          <w:tcPr>
            <w:tcW w:type="dxa" w:w="2880"/>
          </w:tcPr>
          <w:p>
            <w:r>
              <w:t>User shall be able to save posts as drafts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</w:tr>
      <w:tr>
        <w:tc>
          <w:tcPr>
            <w:tcW w:type="dxa" w:w="2880"/>
          </w:tcPr>
          <w:p>
            <w:r>
              <w:t>FR-9</w:t>
            </w:r>
          </w:p>
        </w:tc>
        <w:tc>
          <w:tcPr>
            <w:tcW w:type="dxa" w:w="2880"/>
          </w:tcPr>
          <w:p>
            <w:r>
              <w:t>User shall be able to publish posts immediately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</w:tr>
      <w:tr>
        <w:tc>
          <w:tcPr>
            <w:tcW w:type="dxa" w:w="2880"/>
          </w:tcPr>
          <w:p>
            <w:r>
              <w:t>FR-10</w:t>
            </w:r>
          </w:p>
        </w:tc>
        <w:tc>
          <w:tcPr>
            <w:tcW w:type="dxa" w:w="2880"/>
          </w:tcPr>
          <w:p>
            <w:r>
              <w:t>User shall be able to schedule posts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</w:tr>
      <w:tr>
        <w:tc>
          <w:tcPr>
            <w:tcW w:type="dxa" w:w="2880"/>
          </w:tcPr>
          <w:p>
            <w:r>
              <w:t>FR-11</w:t>
            </w:r>
          </w:p>
        </w:tc>
        <w:tc>
          <w:tcPr>
            <w:tcW w:type="dxa" w:w="2880"/>
          </w:tcPr>
          <w:p>
            <w:r>
              <w:t>User shall be able to view all posts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FR-12</w:t>
            </w:r>
          </w:p>
        </w:tc>
        <w:tc>
          <w:tcPr>
            <w:tcW w:type="dxa" w:w="2880"/>
          </w:tcPr>
          <w:p>
            <w:r>
              <w:t>User shall be able to filter posts by status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FR-13</w:t>
            </w:r>
          </w:p>
        </w:tc>
        <w:tc>
          <w:tcPr>
            <w:tcW w:type="dxa" w:w="2880"/>
          </w:tcPr>
          <w:p>
            <w:r>
              <w:t>User shall be able to edit draft posts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FR-14</w:t>
            </w:r>
          </w:p>
        </w:tc>
        <w:tc>
          <w:tcPr>
            <w:tcW w:type="dxa" w:w="2880"/>
          </w:tcPr>
          <w:p>
            <w:r>
              <w:t>User shall be able to delete posts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FR-15</w:t>
            </w:r>
          </w:p>
        </w:tc>
        <w:tc>
          <w:tcPr>
            <w:tcW w:type="dxa" w:w="2880"/>
          </w:tcPr>
          <w:p>
            <w:r>
              <w:t>User shall be able to view analytics dashboard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FR-16</w:t>
            </w:r>
          </w:p>
        </w:tc>
        <w:tc>
          <w:tcPr>
            <w:tcW w:type="dxa" w:w="2880"/>
          </w:tcPr>
          <w:p>
            <w:r>
              <w:t>User shall be able to view post-level analytics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FR-17</w:t>
            </w:r>
          </w:p>
        </w:tc>
        <w:tc>
          <w:tcPr>
            <w:tcW w:type="dxa" w:w="2880"/>
          </w:tcPr>
          <w:p>
            <w:r>
              <w:t>User shall be able to manage LinkedIn vault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FR-18</w:t>
            </w:r>
          </w:p>
        </w:tc>
        <w:tc>
          <w:tcPr>
            <w:tcW w:type="dxa" w:w="2880"/>
          </w:tcPr>
          <w:p>
            <w:r>
              <w:t>User shall be able to set automation rules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FR-19</w:t>
            </w:r>
          </w:p>
        </w:tc>
        <w:tc>
          <w:tcPr>
            <w:tcW w:type="dxa" w:w="2880"/>
          </w:tcPr>
          <w:p>
            <w:r>
              <w:t>User shall be able to batch import posts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FR-20</w:t>
            </w:r>
          </w:p>
        </w:tc>
        <w:tc>
          <w:tcPr>
            <w:tcW w:type="dxa" w:w="2880"/>
          </w:tcPr>
          <w:p>
            <w:r>
              <w:t>User shall be able to view content calendar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</w:tbl>
    <w:p>
      <w:pPr>
        <w:pStyle w:val="Heading4"/>
      </w:pPr>
      <w:r>
        <w:t>2.3.2 Specific Requirements</w:t>
      </w:r>
    </w:p>
    <w:p>
      <w:r>
        <w:t>&lt;b&gt;Data Requirements:&lt;/b&gt;</w:t>
      </w:r>
    </w:p>
    <w:p>
      <w:pPr>
        <w:pStyle w:val="ListBullet"/>
      </w:pPr>
      <w:r>
        <w:t>Store user credentials securely</w:t>
      </w:r>
    </w:p>
    <w:p>
      <w:pPr>
        <w:pStyle w:val="ListBullet"/>
      </w:pPr>
      <w:r>
        <w:t>Maintain post history with metadata</w:t>
      </w:r>
    </w:p>
    <w:p>
      <w:pPr>
        <w:pStyle w:val="ListBullet"/>
      </w:pPr>
      <w:r>
        <w:t>Track performance metrics</w:t>
      </w:r>
    </w:p>
    <w:p>
      <w:pPr>
        <w:pStyle w:val="ListBullet"/>
      </w:pPr>
      <w:r>
        <w:t>Store LinkedIn token information</w:t>
      </w:r>
    </w:p>
    <w:p>
      <w:pPr>
        <w:pStyle w:val="ListBullet"/>
      </w:pPr>
      <w:r>
        <w:t>Preserve scheduling history</w:t>
      </w:r>
    </w:p>
    <w:p>
      <w:r>
        <w:t>&lt;b&gt;Performance Requirements:&lt;/b&gt;</w:t>
      </w:r>
    </w:p>
    <w:p>
      <w:pPr>
        <w:pStyle w:val="ListBullet"/>
      </w:pPr>
      <w:r>
        <w:t>Page load time &lt; 2 seconds</w:t>
      </w:r>
    </w:p>
    <w:p>
      <w:pPr>
        <w:pStyle w:val="ListBullet"/>
      </w:pPr>
      <w:r>
        <w:t>API response time &lt; 500ms</w:t>
      </w:r>
    </w:p>
    <w:p>
      <w:pPr>
        <w:pStyle w:val="ListBullet"/>
      </w:pPr>
      <w:r>
        <w:t>Support 1000+ concurrent users</w:t>
      </w:r>
    </w:p>
    <w:p>
      <w:pPr>
        <w:pStyle w:val="ListBullet"/>
      </w:pPr>
      <w:r>
        <w:t>Handle 10,000+ posts in database</w:t>
      </w:r>
    </w:p>
    <w:p>
      <w:r>
        <w:t>&lt;b&gt;Security Requirements:&lt;/b&gt;</w:t>
      </w:r>
    </w:p>
    <w:p>
      <w:pPr>
        <w:pStyle w:val="ListBullet"/>
      </w:pPr>
      <w:r>
        <w:t>HTTPS encryption in transit</w:t>
      </w:r>
    </w:p>
    <w:p>
      <w:pPr>
        <w:pStyle w:val="ListBullet"/>
      </w:pPr>
      <w:r>
        <w:t>Secure OAuth implementation</w:t>
      </w:r>
    </w:p>
    <w:p>
      <w:pPr>
        <w:pStyle w:val="ListBullet"/>
      </w:pPr>
      <w:r>
        <w:t>Session token expiration</w:t>
      </w:r>
    </w:p>
    <w:p>
      <w:pPr>
        <w:pStyle w:val="ListBullet"/>
      </w:pPr>
      <w:r>
        <w:t>CSRF protection</w:t>
      </w:r>
    </w:p>
    <w:p>
      <w:pPr>
        <w:pStyle w:val="ListBullet"/>
      </w:pPr>
      <w:r>
        <w:t>XSS prevention</w:t>
      </w:r>
    </w:p>
    <w:p>
      <w:pPr>
        <w:pStyle w:val="ListBullet"/>
      </w:pPr>
      <w:r>
        <w:t>Secure credential storage</w:t>
      </w:r>
    </w:p>
    <w:p>
      <w:pPr>
        <w:pStyle w:val="Heading4"/>
      </w:pPr>
      <w:r>
        <w:t>2.3.3 Other Non-functional Requirements</w:t>
      </w:r>
    </w:p>
    <w:p>
      <w:r>
        <w:t>&lt;b&gt;Usability:&lt;/b&gt;</w:t>
      </w:r>
    </w:p>
    <w:p>
      <w:pPr>
        <w:pStyle w:val="ListBullet"/>
      </w:pPr>
      <w:r>
        <w:t>Accessibility (WCAG 2.1 Level AA)</w:t>
      </w:r>
    </w:p>
    <w:p>
      <w:pPr>
        <w:pStyle w:val="ListBullet"/>
      </w:pPr>
      <w:r>
        <w:t>Mobile-responsive design</w:t>
      </w:r>
    </w:p>
    <w:p>
      <w:pPr>
        <w:pStyle w:val="ListBullet"/>
      </w:pPr>
      <w:r>
        <w:t>Dark mode support</w:t>
      </w:r>
    </w:p>
    <w:p>
      <w:pPr>
        <w:pStyle w:val="ListBullet"/>
      </w:pPr>
      <w:r>
        <w:t>Intuitive navigation</w:t>
      </w:r>
    </w:p>
    <w:p>
      <w:r>
        <w:t>&lt;b&gt;Reliability:&lt;/b&gt;</w:t>
      </w:r>
    </w:p>
    <w:p>
      <w:pPr>
        <w:pStyle w:val="ListBullet"/>
      </w:pPr>
      <w:r>
        <w:t>99.5% uptime SLA</w:t>
      </w:r>
    </w:p>
    <w:p>
      <w:pPr>
        <w:pStyle w:val="ListBullet"/>
      </w:pPr>
      <w:r>
        <w:t>Data backup and recovery</w:t>
      </w:r>
    </w:p>
    <w:p>
      <w:pPr>
        <w:pStyle w:val="ListBullet"/>
      </w:pPr>
      <w:r>
        <w:t>Error handling and logging</w:t>
      </w:r>
    </w:p>
    <w:p>
      <w:pPr>
        <w:pStyle w:val="ListBullet"/>
      </w:pPr>
      <w:r>
        <w:t>Graceful degradation</w:t>
      </w:r>
    </w:p>
    <w:p>
      <w:r>
        <w:t>&lt;b&gt;Maintainability:&lt;/b&gt;</w:t>
      </w:r>
    </w:p>
    <w:p>
      <w:pPr>
        <w:pStyle w:val="ListBullet"/>
      </w:pPr>
      <w:r>
        <w:t>Clean code architecture</w:t>
      </w:r>
    </w:p>
    <w:p>
      <w:pPr>
        <w:pStyle w:val="ListBullet"/>
      </w:pPr>
      <w:r>
        <w:t>TypeScript for type safety</w:t>
      </w:r>
    </w:p>
    <w:p>
      <w:pPr>
        <w:pStyle w:val="ListBullet"/>
      </w:pPr>
      <w:r>
        <w:t>Component-based design</w:t>
      </w:r>
    </w:p>
    <w:p>
      <w:pPr>
        <w:pStyle w:val="ListBullet"/>
      </w:pPr>
      <w:r>
        <w:t>Comprehensive documentation</w:t>
      </w:r>
    </w:p>
    <w:p>
      <w:pPr>
        <w:pStyle w:val="ListBullet"/>
      </w:pPr>
      <w:r>
        <w:t>Unit and integration tests</w:t>
      </w:r>
    </w:p>
    <w:p>
      <w:r>
        <w:t>&lt;b&gt;Scalability:&lt;/b&gt;</w:t>
      </w:r>
    </w:p>
    <w:p>
      <w:pPr>
        <w:pStyle w:val="ListBullet"/>
      </w:pPr>
      <w:r>
        <w:t>Horizontal scaling capability</w:t>
      </w:r>
    </w:p>
    <w:p>
      <w:pPr>
        <w:pStyle w:val="ListBullet"/>
      </w:pPr>
      <w:r>
        <w:t>Load balancing ready</w:t>
      </w:r>
    </w:p>
    <w:p>
      <w:pPr>
        <w:pStyle w:val="ListBullet"/>
      </w:pPr>
      <w:r>
        <w:t>CDN integration ready</w:t>
      </w:r>
    </w:p>
    <w:p>
      <w:pPr>
        <w:pStyle w:val="ListBullet"/>
      </w:pPr>
      <w:r>
        <w:t>Database query optimization</w:t>
      </w:r>
    </w:p>
    <w:p>
      <w:r>
        <w:t>---</w:t>
      </w:r>
    </w:p>
    <w:p>
      <w:pPr>
        <w:pStyle w:val="Heading2"/>
      </w:pPr>
      <w:r>
        <w:t>CHAPTER 3: ANALYSIS &amp; DESIGN</w:t>
      </w:r>
    </w:p>
    <w:p>
      <w:pPr>
        <w:pStyle w:val="Heading3"/>
      </w:pPr>
      <w:r>
        <w:t>3.1 System Flow Diagram (Context Level Diagram)</w:t>
      </w:r>
    </w:p>
    <w:p>
      <w:pPr>
        <w:pStyle w:val="ListNumber"/>
        <w:ind w:left="720"/>
      </w:pPr>
      <w:r>
        <w:rPr>
          <w:rFonts w:ascii="Courier New" w:hAnsi="Courier New"/>
          <w:sz w:val="18"/>
        </w:rPr>
        <w:t>┌─────────────┐</w:t>
        <w:br/>
        <w:t>│   User      │</w:t>
        <w:br/>
        <w:t>└──────┬──────┘</w:t>
        <w:br/>
        <w:t xml:space="preserve">       │</w:t>
        <w:br/>
        <w:t xml:space="preserve">       ├─→ Browser (React App)</w:t>
        <w:br/>
        <w:t xml:space="preserve">       │</w:t>
        <w:br/>
        <w:t xml:space="preserve">       ├─→ LinkedIn OAuth Server</w:t>
        <w:br/>
        <w:t xml:space="preserve">       │</w:t>
        <w:br/>
        <w:t xml:space="preserve">       └─→ Fastify Backend</w:t>
        <w:br/>
        <w:t xml:space="preserve">            │</w:t>
        <w:br/>
        <w:t xml:space="preserve">            ├─→ Database (PostgreSQL)</w:t>
        <w:br/>
        <w:t xml:space="preserve">            ├─→ LinkedIn API</w:t>
        <w:br/>
        <w:t xml:space="preserve">            └─→ Session Store</w:t>
      </w:r>
    </w:p>
    <w:p>
      <w:r>
        <w:t>&lt;b&gt;System Context:&lt;/b&gt;</w:t>
      </w:r>
    </w:p>
    <w:p>
      <w:pPr>
        <w:pStyle w:val="ListBullet"/>
      </w:pPr>
      <w:r>
        <w:t>User interacts with React frontend</w:t>
      </w:r>
    </w:p>
    <w:p>
      <w:pPr>
        <w:pStyle w:val="ListBullet"/>
      </w:pPr>
      <w:r>
        <w:t>Frontend communicates with Fastify backend</w:t>
      </w:r>
    </w:p>
    <w:p>
      <w:pPr>
        <w:pStyle w:val="ListBullet"/>
      </w:pPr>
      <w:r>
        <w:t>Backend manages database and LinkedIn API integration</w:t>
      </w:r>
    </w:p>
    <w:p>
      <w:pPr>
        <w:pStyle w:val="ListBullet"/>
      </w:pPr>
      <w:r>
        <w:t>OAuth flow handled between frontend and LinkedIn</w:t>
      </w:r>
    </w:p>
    <w:p>
      <w:r>
        <w:t>---</w:t>
      </w:r>
    </w:p>
    <w:p>
      <w:pPr>
        <w:pStyle w:val="Heading3"/>
      </w:pPr>
      <w:r>
        <w:t>3.2 Object Diagram (Domain Model)</w:t>
      </w:r>
    </w:p>
    <w:p>
      <w:pPr>
        <w:pStyle w:val="ListNumber"/>
        <w:ind w:left="720"/>
      </w:pPr>
      <w:r>
        <w:rPr>
          <w:rFonts w:ascii="Courier New" w:hAnsi="Courier New"/>
          <w:sz w:val="18"/>
        </w:rPr>
        <w:t>User</w:t>
        <w:br/>
        <w:t>├── id: string</w:t>
        <w:br/>
        <w:t>├── email: string</w:t>
        <w:br/>
        <w:t>├── username: string</w:t>
        <w:br/>
        <w:t>├── password_hash: string</w:t>
        <w:br/>
        <w:t>├── created_at: timestamp</w:t>
        <w:br/>
        <w:t>└── updated_at: timestamp</w:t>
        <w:br/>
        <w:br/>
        <w:t>LinkedInAccount</w:t>
        <w:br/>
        <w:t>├── id: string</w:t>
        <w:br/>
        <w:t>├── user_id: string (FK)</w:t>
        <w:br/>
        <w:t>├── access_token: string</w:t>
        <w:br/>
        <w:t>├── refresh_token: string</w:t>
        <w:br/>
        <w:t>├── expires_at: timestamp</w:t>
        <w:br/>
        <w:t>└── connected_at: timestamp</w:t>
        <w:br/>
        <w:br/>
        <w:t>Post</w:t>
        <w:br/>
        <w:t>├── id: string</w:t>
        <w:br/>
        <w:t>├── user_id: string (FK)</w:t>
        <w:br/>
        <w:t>├── content: string</w:t>
        <w:br/>
        <w:t>├── post_type: 'text' | 'image' | 'link'</w:t>
        <w:br/>
        <w:t>├── link_url?: string</w:t>
        <w:br/>
        <w:t>├── media_url?: string</w:t>
        <w:br/>
        <w:t>├── status: 'draft' | 'published' | 'scheduled' | 'failed'</w:t>
        <w:br/>
        <w:t>├── scheduled_at?: timestamp</w:t>
        <w:br/>
        <w:t>├── published_at?: timestamp</w:t>
        <w:br/>
        <w:t>├── created_at: timestamp</w:t>
        <w:br/>
        <w:t>└── updated_at: timestamp</w:t>
        <w:br/>
        <w:br/>
        <w:t>Analytics</w:t>
        <w:br/>
        <w:t>├── id: string</w:t>
        <w:br/>
        <w:t>├── post_id: string (FK)</w:t>
        <w:br/>
        <w:t>├── impressions: number</w:t>
        <w:br/>
        <w:t>├── likes: number</w:t>
        <w:br/>
        <w:t>├── comments: number</w:t>
        <w:br/>
        <w:t>├── shares: number</w:t>
        <w:br/>
        <w:t>├── fetched_at: timestamp</w:t>
        <w:br/>
        <w:t>└── updated_at: timestamp</w:t>
      </w:r>
    </w:p>
    <w:p>
      <w:r>
        <w:t>---</w:t>
      </w:r>
    </w:p>
    <w:p>
      <w:pPr>
        <w:pStyle w:val="Heading3"/>
      </w:pPr>
      <w:r>
        <w:t>3.3 List of Classes &amp; Class Diagram</w:t>
      </w:r>
    </w:p>
    <w:p>
      <w:r>
        <w:t>&lt;b&gt;TypeScript Interfaces:&lt;/b&gt;</w:t>
      </w:r>
    </w:p>
    <w:p>
      <w:pPr>
        <w:pStyle w:val="ListNumber"/>
        <w:ind w:left="720"/>
      </w:pPr>
      <w:r>
        <w:rPr>
          <w:rFonts w:ascii="Courier New" w:hAnsi="Courier New"/>
          <w:sz w:val="18"/>
        </w:rPr>
        <w:t>// Authentication</w:t>
        <w:br/>
        <w:t>interface User {</w:t>
        <w:br/>
        <w:t xml:space="preserve">  id: string;</w:t>
        <w:br/>
        <w:t xml:space="preserve">  email: string;</w:t>
        <w:br/>
        <w:t xml:space="preserve">  username: string;</w:t>
        <w:br/>
        <w:t>}</w:t>
        <w:br/>
        <w:br/>
        <w:t>interface AuthContext {</w:t>
        <w:br/>
        <w:t xml:space="preserve">  user: User | null;</w:t>
        <w:br/>
        <w:t xml:space="preserve">  isAuthenticated: boolean;</w:t>
        <w:br/>
        <w:t xml:space="preserve">  checkAuth(): Promise&lt;void&gt;;</w:t>
        <w:br/>
        <w:t xml:space="preserve">  logout(): Promise&lt;void&gt;;</w:t>
        <w:br/>
        <w:t>}</w:t>
        <w:br/>
        <w:br/>
        <w:t>// LinkedIn</w:t>
        <w:br/>
        <w:t>interface LinkedInToken {</w:t>
        <w:br/>
        <w:t xml:space="preserve">  id: string;</w:t>
        <w:br/>
        <w:t xml:space="preserve">  user_id: string;</w:t>
        <w:br/>
        <w:t xml:space="preserve">  access_token: string;</w:t>
        <w:br/>
        <w:t xml:space="preserve">  token_type: string;</w:t>
        <w:br/>
        <w:t xml:space="preserve">  expires_in: number;</w:t>
        <w:br/>
        <w:t xml:space="preserve">  created_at: string;</w:t>
        <w:br/>
        <w:t>}</w:t>
        <w:br/>
        <w:br/>
        <w:t>interface LinkedInStatus {</w:t>
        <w:br/>
        <w:t xml:space="preserve">  connected: boolean;</w:t>
        <w:br/>
        <w:t xml:space="preserve">  account_name?: string;</w:t>
        <w:br/>
        <w:t xml:space="preserve">  profile_url?: string;</w:t>
        <w:br/>
        <w:t>}</w:t>
        <w:br/>
        <w:br/>
        <w:t>// Posts</w:t>
        <w:br/>
        <w:t>interface Post {</w:t>
        <w:br/>
        <w:t xml:space="preserve">  id: string;</w:t>
        <w:br/>
        <w:t xml:space="preserve">  user_id: string;</w:t>
        <w:br/>
        <w:t xml:space="preserve">  content: string;</w:t>
        <w:br/>
        <w:t xml:space="preserve">  post_type: 'text' | 'image' | 'link';</w:t>
        <w:br/>
        <w:t xml:space="preserve">  link_url?: string;</w:t>
        <w:br/>
        <w:t xml:space="preserve">  status: 'draft' | 'published' | 'failed' | 'scheduled';</w:t>
        <w:br/>
        <w:t xml:space="preserve">  scheduled_at?: string;</w:t>
        <w:br/>
        <w:t xml:space="preserve">  published_at?: string;</w:t>
        <w:br/>
        <w:t xml:space="preserve">  created_at: string;</w:t>
        <w:br/>
        <w:t xml:space="preserve">  updated_at: string;</w:t>
        <w:br/>
        <w:t>}</w:t>
        <w:br/>
        <w:br/>
        <w:t>interface PostMetrics {</w:t>
        <w:br/>
        <w:t xml:space="preserve">  impressions: number;</w:t>
        <w:br/>
        <w:t xml:space="preserve">  likes: number;</w:t>
        <w:br/>
        <w:t xml:space="preserve">  comments: number;</w:t>
        <w:br/>
        <w:t xml:space="preserve">  shares: number;</w:t>
        <w:br/>
        <w:t xml:space="preserve">  engagement_rate: number;</w:t>
        <w:br/>
        <w:t>}</w:t>
        <w:br/>
        <w:br/>
        <w:t>// API Responses</w:t>
        <w:br/>
        <w:t>interface APIResponse&lt;T&gt; {</w:t>
        <w:br/>
        <w:t xml:space="preserve">  success: boolean;</w:t>
        <w:br/>
        <w:t xml:space="preserve">  data?: T;</w:t>
        <w:br/>
        <w:t xml:space="preserve">  message?: string;</w:t>
        <w:br/>
        <w:t xml:space="preserve">  error?: string;</w:t>
        <w:br/>
        <w:t>}</w:t>
      </w:r>
    </w:p>
    <w:p>
      <w:r>
        <w:t>&lt;b&gt;Store Classes (Zustand):&lt;/b&gt;</w:t>
      </w:r>
    </w:p>
    <w:p>
      <w:pPr>
        <w:pStyle w:val="ListNumber"/>
        <w:ind w:left="720"/>
      </w:pPr>
      <w:r>
        <w:rPr>
          <w:rFonts w:ascii="Courier New" w:hAnsi="Courier New"/>
          <w:sz w:val="18"/>
        </w:rPr>
        <w:t>useAuthStore</w:t>
        <w:br/>
        <w:t>├── user: User | null</w:t>
        <w:br/>
        <w:t>├── isAuthenticated: boolean</w:t>
        <w:br/>
        <w:t>├── checkAuth(): Promise&lt;void&gt;</w:t>
        <w:br/>
        <w:t>├── logout(): Promise&lt;void&gt;</w:t>
        <w:br/>
        <w:t>└── setUser(user: User): void</w:t>
        <w:br/>
        <w:br/>
        <w:t>useLinkedInStore</w:t>
        <w:br/>
        <w:t>├── posts: Post[]</w:t>
        <w:br/>
        <w:t>├── linkedInStatus: LinkedInStatus</w:t>
        <w:br/>
        <w:t>├── setPosts(posts: Post[]): void</w:t>
        <w:br/>
        <w:t>├── removePost(id: string): void</w:t>
        <w:br/>
        <w:t>└── updatePost(post: Post): void</w:t>
        <w:br/>
        <w:br/>
        <w:t>useDataStore</w:t>
        <w:br/>
        <w:t>├── analytics: Map&lt;string, PostMetrics&gt;</w:t>
        <w:br/>
        <w:t>├── calendar: Map&lt;string, Post[]&gt;</w:t>
        <w:br/>
        <w:t>├── setAnalytics(postId: string, metrics: PostMetrics): void</w:t>
        <w:br/>
        <w:t>└── setCalendarData(data: Map&lt;string, Post[]&gt;): void</w:t>
      </w:r>
    </w:p>
    <w:p>
      <w:r>
        <w:t>---</w:t>
      </w:r>
    </w:p>
    <w:p>
      <w:pPr>
        <w:pStyle w:val="Heading3"/>
      </w:pPr>
      <w:r>
        <w:t>3.4 List of Use Cases &amp; Use Case Diagram</w:t>
      </w:r>
    </w:p>
    <w:p>
      <w:r>
        <w:t>&lt;b&gt;Primary Use Cases:&lt;/b&gt;</w:t>
      </w:r>
    </w:p>
    <w:p>
      <w:pPr>
        <w:pStyle w:val="ListNumber"/>
        <w:ind w:left="720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┌─────────────────────────────────────┐</w:t>
        <w:br/>
        <w:t>│         System Boundary             │</w:t>
        <w:br/>
        <w:t>│    LinkedInFlow Frontend             │</w:t>
        <w:br/>
        <w:t>│                                       │</w:t>
        <w:br/>
        <w:t>│  UC-1: User Registration             │</w:t>
        <w:br/>
        <w:t>│  UC-2: User Login                    │</w:t>
        <w:br/>
        <w:t>│  UC-3: Connect LinkedIn Account      │</w:t>
        <w:br/>
        <w:t>│  UC-4: Create Post                   │</w:t>
        <w:br/>
        <w:t>│  UC-5: Schedule Post                 │</w:t>
        <w:br/>
        <w:t>│  UC-6: Publish Post                  │</w:t>
        <w:br/>
        <w:t>│  UC-7: View Posts                    │</w:t>
        <w:br/>
        <w:t>│  UC-8: Delete Post                   │</w:t>
        <w:br/>
        <w:t>│  UC-9: View Analytics                │</w:t>
        <w:br/>
        <w:t>│  UC-10: Manage LinkedIn Vault        │</w:t>
        <w:br/>
        <w:t>│  UC-11: View Content Calendar        │</w:t>
        <w:br/>
        <w:t>│  UC-12: Configure Automation         │</w:t>
        <w:br/>
        <w:t>│                                       │</w:t>
        <w:br/>
        <w:t>└─────────────────────────────────────┘</w:t>
        <w:br/>
        <w:t xml:space="preserve">            ↑</w:t>
        <w:br/>
        <w:t xml:space="preserve">            │ Actors</w:t>
        <w:br/>
        <w:t xml:space="preserve">            │</w:t>
        <w:br/>
        <w:t xml:space="preserve">    ┌───────┴────────┐</w:t>
        <w:br/>
        <w:t xml:space="preserve">    │                │</w:t>
        <w:br/>
        <w:t>┌───────┐       ┌──────────┐</w:t>
        <w:br/>
        <w:t>│ User  │       │LinkedIn  │</w:t>
        <w:br/>
        <w:t>│       │       │API       │</w:t>
        <w:br/>
        <w:t>└───────┘       └──────────┘</w:t>
      </w:r>
    </w:p>
    <w:p>
      <w:r>
        <w:t>&lt;b&gt;Use Case Descriptions:&lt;/b&gt;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UC-ID</w:t>
            </w:r>
          </w:p>
        </w:tc>
        <w:tc>
          <w:tcPr>
            <w:tcW w:type="dxa" w:w="2160"/>
          </w:tcPr>
          <w:p>
            <w:r>
              <w:t>Use Case</w:t>
            </w:r>
          </w:p>
        </w:tc>
        <w:tc>
          <w:tcPr>
            <w:tcW w:type="dxa" w:w="2160"/>
          </w:tcPr>
          <w:p>
            <w:r>
              <w:t>Actor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  <w:tc>
          <w:tcPr>
            <w:tcW w:type="dxa" w:w="2160"/>
          </w:tcPr>
          <w:p>
            <w:r>
              <w:t>-------</w:t>
            </w:r>
          </w:p>
        </w:tc>
        <w:tc>
          <w:tcPr>
            <w:tcW w:type="dxa" w:w="2160"/>
          </w:tcPr>
          <w:p>
            <w:r>
              <w:t>-------------</w:t>
            </w:r>
          </w:p>
        </w:tc>
      </w:tr>
      <w:tr>
        <w:tc>
          <w:tcPr>
            <w:tcW w:type="dxa" w:w="2160"/>
          </w:tcPr>
          <w:p>
            <w:r>
              <w:t>UC-1</w:t>
            </w:r>
          </w:p>
        </w:tc>
        <w:tc>
          <w:tcPr>
            <w:tcW w:type="dxa" w:w="2160"/>
          </w:tcPr>
          <w:p>
            <w:r>
              <w:t>User Registration</w:t>
            </w:r>
          </w:p>
        </w:tc>
        <w:tc>
          <w:tcPr>
            <w:tcW w:type="dxa" w:w="2160"/>
          </w:tcPr>
          <w:p>
            <w:r>
              <w:t>User</w:t>
            </w:r>
          </w:p>
        </w:tc>
        <w:tc>
          <w:tcPr>
            <w:tcW w:type="dxa" w:w="2160"/>
          </w:tcPr>
          <w:p>
            <w:r>
              <w:t>User creates account with email, username, password</w:t>
            </w:r>
          </w:p>
        </w:tc>
      </w:tr>
      <w:tr>
        <w:tc>
          <w:tcPr>
            <w:tcW w:type="dxa" w:w="2160"/>
          </w:tcPr>
          <w:p>
            <w:r>
              <w:t>UC-2</w:t>
            </w:r>
          </w:p>
        </w:tc>
        <w:tc>
          <w:tcPr>
            <w:tcW w:type="dxa" w:w="2160"/>
          </w:tcPr>
          <w:p>
            <w:r>
              <w:t>User Login</w:t>
            </w:r>
          </w:p>
        </w:tc>
        <w:tc>
          <w:tcPr>
            <w:tcW w:type="dxa" w:w="2160"/>
          </w:tcPr>
          <w:p>
            <w:r>
              <w:t>User</w:t>
            </w:r>
          </w:p>
        </w:tc>
        <w:tc>
          <w:tcPr>
            <w:tcW w:type="dxa" w:w="2160"/>
          </w:tcPr>
          <w:p>
            <w:r>
              <w:t>User logs in with credentials</w:t>
            </w:r>
          </w:p>
        </w:tc>
      </w:tr>
      <w:tr>
        <w:tc>
          <w:tcPr>
            <w:tcW w:type="dxa" w:w="2160"/>
          </w:tcPr>
          <w:p>
            <w:r>
              <w:t>UC-3</w:t>
            </w:r>
          </w:p>
        </w:tc>
        <w:tc>
          <w:tcPr>
            <w:tcW w:type="dxa" w:w="2160"/>
          </w:tcPr>
          <w:p>
            <w:r>
              <w:t>Connect LinkedIn</w:t>
            </w:r>
          </w:p>
        </w:tc>
        <w:tc>
          <w:tcPr>
            <w:tcW w:type="dxa" w:w="2160"/>
          </w:tcPr>
          <w:p>
            <w:r>
              <w:t>User</w:t>
            </w:r>
          </w:p>
        </w:tc>
        <w:tc>
          <w:tcPr>
            <w:tcW w:type="dxa" w:w="2160"/>
          </w:tcPr>
          <w:p>
            <w:r>
              <w:t>User connects LinkedIn account via OAuth</w:t>
            </w:r>
          </w:p>
        </w:tc>
      </w:tr>
      <w:tr>
        <w:tc>
          <w:tcPr>
            <w:tcW w:type="dxa" w:w="2160"/>
          </w:tcPr>
          <w:p>
            <w:r>
              <w:t>UC-4</w:t>
            </w:r>
          </w:p>
        </w:tc>
        <w:tc>
          <w:tcPr>
            <w:tcW w:type="dxa" w:w="2160"/>
          </w:tcPr>
          <w:p>
            <w:r>
              <w:t>Create Post</w:t>
            </w:r>
          </w:p>
        </w:tc>
        <w:tc>
          <w:tcPr>
            <w:tcW w:type="dxa" w:w="2160"/>
          </w:tcPr>
          <w:p>
            <w:r>
              <w:t>User</w:t>
            </w:r>
          </w:p>
        </w:tc>
        <w:tc>
          <w:tcPr>
            <w:tcW w:type="dxa" w:w="2160"/>
          </w:tcPr>
          <w:p>
            <w:r>
              <w:t>User creates new post (text/image/link)</w:t>
            </w:r>
          </w:p>
        </w:tc>
      </w:tr>
      <w:tr>
        <w:tc>
          <w:tcPr>
            <w:tcW w:type="dxa" w:w="2160"/>
          </w:tcPr>
          <w:p>
            <w:r>
              <w:t>UC-5</w:t>
            </w:r>
          </w:p>
        </w:tc>
        <w:tc>
          <w:tcPr>
            <w:tcW w:type="dxa" w:w="2160"/>
          </w:tcPr>
          <w:p>
            <w:r>
              <w:t>Schedule Post</w:t>
            </w:r>
          </w:p>
        </w:tc>
        <w:tc>
          <w:tcPr>
            <w:tcW w:type="dxa" w:w="2160"/>
          </w:tcPr>
          <w:p>
            <w:r>
              <w:t>User</w:t>
            </w:r>
          </w:p>
        </w:tc>
        <w:tc>
          <w:tcPr>
            <w:tcW w:type="dxa" w:w="2160"/>
          </w:tcPr>
          <w:p>
            <w:r>
              <w:t>User schedules post for future date/time</w:t>
            </w:r>
          </w:p>
        </w:tc>
      </w:tr>
      <w:tr>
        <w:tc>
          <w:tcPr>
            <w:tcW w:type="dxa" w:w="2160"/>
          </w:tcPr>
          <w:p>
            <w:r>
              <w:t>UC-6</w:t>
            </w:r>
          </w:p>
        </w:tc>
        <w:tc>
          <w:tcPr>
            <w:tcW w:type="dxa" w:w="2160"/>
          </w:tcPr>
          <w:p>
            <w:r>
              <w:t>Publish Post</w:t>
            </w:r>
          </w:p>
        </w:tc>
        <w:tc>
          <w:tcPr>
            <w:tcW w:type="dxa" w:w="2160"/>
          </w:tcPr>
          <w:p>
            <w:r>
              <w:t>User</w:t>
            </w:r>
          </w:p>
        </w:tc>
        <w:tc>
          <w:tcPr>
            <w:tcW w:type="dxa" w:w="2160"/>
          </w:tcPr>
          <w:p>
            <w:r>
              <w:t>User publishes post immediately</w:t>
            </w:r>
          </w:p>
        </w:tc>
      </w:tr>
      <w:tr>
        <w:tc>
          <w:tcPr>
            <w:tcW w:type="dxa" w:w="2160"/>
          </w:tcPr>
          <w:p>
            <w:r>
              <w:t>UC-7</w:t>
            </w:r>
          </w:p>
        </w:tc>
        <w:tc>
          <w:tcPr>
            <w:tcW w:type="dxa" w:w="2160"/>
          </w:tcPr>
          <w:p>
            <w:r>
              <w:t>View Posts</w:t>
            </w:r>
          </w:p>
        </w:tc>
        <w:tc>
          <w:tcPr>
            <w:tcW w:type="dxa" w:w="2160"/>
          </w:tcPr>
          <w:p>
            <w:r>
              <w:t>User</w:t>
            </w:r>
          </w:p>
        </w:tc>
        <w:tc>
          <w:tcPr>
            <w:tcW w:type="dxa" w:w="2160"/>
          </w:tcPr>
          <w:p>
            <w:r>
              <w:t>User views all posts with filters</w:t>
            </w:r>
          </w:p>
        </w:tc>
      </w:tr>
      <w:tr>
        <w:tc>
          <w:tcPr>
            <w:tcW w:type="dxa" w:w="2160"/>
          </w:tcPr>
          <w:p>
            <w:r>
              <w:t>UC-8</w:t>
            </w:r>
          </w:p>
        </w:tc>
        <w:tc>
          <w:tcPr>
            <w:tcW w:type="dxa" w:w="2160"/>
          </w:tcPr>
          <w:p>
            <w:r>
              <w:t>Delete Post</w:t>
            </w:r>
          </w:p>
        </w:tc>
        <w:tc>
          <w:tcPr>
            <w:tcW w:type="dxa" w:w="2160"/>
          </w:tcPr>
          <w:p>
            <w:r>
              <w:t>User</w:t>
            </w:r>
          </w:p>
        </w:tc>
        <w:tc>
          <w:tcPr>
            <w:tcW w:type="dxa" w:w="2160"/>
          </w:tcPr>
          <w:p>
            <w:r>
              <w:t>User deletes draft or scheduled post</w:t>
            </w:r>
          </w:p>
        </w:tc>
      </w:tr>
      <w:tr>
        <w:tc>
          <w:tcPr>
            <w:tcW w:type="dxa" w:w="2160"/>
          </w:tcPr>
          <w:p>
            <w:r>
              <w:t>UC-9</w:t>
            </w:r>
          </w:p>
        </w:tc>
        <w:tc>
          <w:tcPr>
            <w:tcW w:type="dxa" w:w="2160"/>
          </w:tcPr>
          <w:p>
            <w:r>
              <w:t>View Analytics</w:t>
            </w:r>
          </w:p>
        </w:tc>
        <w:tc>
          <w:tcPr>
            <w:tcW w:type="dxa" w:w="2160"/>
          </w:tcPr>
          <w:p>
            <w:r>
              <w:t>User</w:t>
            </w:r>
          </w:p>
        </w:tc>
        <w:tc>
          <w:tcPr>
            <w:tcW w:type="dxa" w:w="2160"/>
          </w:tcPr>
          <w:p>
            <w:r>
              <w:t>User views dashboard and post analytics</w:t>
            </w:r>
          </w:p>
        </w:tc>
      </w:tr>
      <w:tr>
        <w:tc>
          <w:tcPr>
            <w:tcW w:type="dxa" w:w="2160"/>
          </w:tcPr>
          <w:p>
            <w:r>
              <w:t>UC-10</w:t>
            </w:r>
          </w:p>
        </w:tc>
        <w:tc>
          <w:tcPr>
            <w:tcW w:type="dxa" w:w="2160"/>
          </w:tcPr>
          <w:p>
            <w:r>
              <w:t>Manage Vault</w:t>
            </w:r>
          </w:p>
        </w:tc>
        <w:tc>
          <w:tcPr>
            <w:tcW w:type="dxa" w:w="2160"/>
          </w:tcPr>
          <w:p>
            <w:r>
              <w:t>User</w:t>
            </w:r>
          </w:p>
        </w:tc>
        <w:tc>
          <w:tcPr>
            <w:tcW w:type="dxa" w:w="2160"/>
          </w:tcPr>
          <w:p>
            <w:r>
              <w:t>User manages LinkedIn credentials</w:t>
            </w:r>
          </w:p>
        </w:tc>
      </w:tr>
      <w:tr>
        <w:tc>
          <w:tcPr>
            <w:tcW w:type="dxa" w:w="2160"/>
          </w:tcPr>
          <w:p>
            <w:r>
              <w:t>UC-11</w:t>
            </w:r>
          </w:p>
        </w:tc>
        <w:tc>
          <w:tcPr>
            <w:tcW w:type="dxa" w:w="2160"/>
          </w:tcPr>
          <w:p>
            <w:r>
              <w:t>View Calendar</w:t>
            </w:r>
          </w:p>
        </w:tc>
        <w:tc>
          <w:tcPr>
            <w:tcW w:type="dxa" w:w="2160"/>
          </w:tcPr>
          <w:p>
            <w:r>
              <w:t>User</w:t>
            </w:r>
          </w:p>
        </w:tc>
        <w:tc>
          <w:tcPr>
            <w:tcW w:type="dxa" w:w="2160"/>
          </w:tcPr>
          <w:p>
            <w:r>
              <w:t>User views content calendar</w:t>
            </w:r>
          </w:p>
        </w:tc>
      </w:tr>
      <w:tr>
        <w:tc>
          <w:tcPr>
            <w:tcW w:type="dxa" w:w="2160"/>
          </w:tcPr>
          <w:p>
            <w:r>
              <w:t>UC-12</w:t>
            </w:r>
          </w:p>
        </w:tc>
        <w:tc>
          <w:tcPr>
            <w:tcW w:type="dxa" w:w="2160"/>
          </w:tcPr>
          <w:p>
            <w:r>
              <w:t>Set Automation</w:t>
            </w:r>
          </w:p>
        </w:tc>
        <w:tc>
          <w:tcPr>
            <w:tcW w:type="dxa" w:w="2160"/>
          </w:tcPr>
          <w:p>
            <w:r>
              <w:t>User</w:t>
            </w:r>
          </w:p>
        </w:tc>
        <w:tc>
          <w:tcPr>
            <w:tcW w:type="dxa" w:w="2160"/>
          </w:tcPr>
          <w:p>
            <w:r>
              <w:t>User creates automation rules</w:t>
            </w:r>
          </w:p>
        </w:tc>
      </w:tr>
    </w:tbl>
    <w:p>
      <w:r>
        <w:t>---</w:t>
      </w:r>
    </w:p>
    <w:p>
      <w:pPr>
        <w:pStyle w:val="Heading3"/>
      </w:pPr>
      <w:r>
        <w:t>3.5 Sequence Diagram</w:t>
      </w:r>
    </w:p>
    <w:p>
      <w:r>
        <w:t>&lt;b&gt;Post Creation &amp; Publishing Flow:&lt;/b&gt;</w:t>
      </w:r>
    </w:p>
    <w:p>
      <w:pPr>
        <w:pStyle w:val="ListNumber"/>
        <w:ind w:left="720"/>
      </w:pPr>
      <w:r>
        <w:rPr>
          <w:rFonts w:ascii="Courier New" w:hAnsi="Courier New"/>
          <w:sz w:val="18"/>
        </w:rPr>
        <w:t>User    →   Frontend   →   Backend   →   Database</w:t>
        <w:br/>
        <w:t xml:space="preserve">  │           │            │           │</w:t>
        <w:br/>
        <w:t xml:space="preserve">  │─Create────→│            │           │</w:t>
        <w:br/>
        <w:t xml:space="preserve">  │           │            │           │</w:t>
        <w:br/>
        <w:t xml:space="preserve">  │           │─POST /api/posts─→      │</w:t>
        <w:br/>
        <w:t xml:space="preserve">  │           │            │           │</w:t>
        <w:br/>
        <w:t xml:space="preserve">  │           │            │─INSERT───→│</w:t>
        <w:br/>
        <w:t xml:space="preserve">  │           │            │           │</w:t>
        <w:br/>
        <w:t xml:space="preserve">  │           │←────Response────       │</w:t>
        <w:br/>
        <w:t xml:space="preserve">  │           │            │           │</w:t>
        <w:br/>
        <w:t xml:space="preserve">  │←─Success──│            │           │</w:t>
        <w:br/>
        <w:t xml:space="preserve">  │           │            │           │</w:t>
        <w:br/>
        <w:t xml:space="preserve">  │─Schedule──→│            │           │</w:t>
        <w:br/>
        <w:t xml:space="preserve">  │           │            │           │</w:t>
        <w:br/>
        <w:t xml:space="preserve">  │           │─PATCH /posts/:id─→     │</w:t>
        <w:br/>
        <w:t xml:space="preserve">  │           │            │           │</w:t>
        <w:br/>
        <w:t xml:space="preserve">  │           │            │─UPDATE───→│</w:t>
        <w:br/>
        <w:t xml:space="preserve">  │           │            │           │</w:t>
        <w:br/>
        <w:t xml:space="preserve">  │           │←────Response────       │</w:t>
        <w:br/>
        <w:t xml:space="preserve">  │           │            │           │</w:t>
        <w:br/>
        <w:t xml:space="preserve">  │←─Confirm──│            │           │</w:t>
        <w:br/>
        <w:t xml:space="preserve">  │           │            │           │</w:t>
      </w:r>
    </w:p>
    <w:p>
      <w:r>
        <w:t>&lt;b&gt;LinkedIn OAuth Flow:&lt;/b&gt;</w:t>
      </w:r>
    </w:p>
    <w:p>
      <w:pPr>
        <w:pStyle w:val="ListNumber"/>
        <w:ind w:left="720"/>
      </w:pPr>
      <w:r>
        <w:rPr>
          <w:rFonts w:ascii="Courier New" w:hAnsi="Courier New"/>
          <w:sz w:val="18"/>
        </w:rPr>
        <w:t>User    →   Frontend   →   LinkedIn   →   Backend</w:t>
        <w:br/>
        <w:t xml:space="preserve">  │           │            │           │</w:t>
        <w:br/>
        <w:t xml:space="preserve">  │─Login────→│            │           │</w:t>
        <w:br/>
        <w:t xml:space="preserve">  │           │            │           │</w:t>
        <w:br/>
        <w:t xml:space="preserve">  │           │─OAuth Req──→│           │</w:t>
        <w:br/>
        <w:t xml:space="preserve">  │           │            │           │</w:t>
        <w:br/>
        <w:t xml:space="preserve">  │           │←─Auth Code──│           │</w:t>
        <w:br/>
        <w:t xml:space="preserve">  │           │            │           │</w:t>
        <w:br/>
        <w:t xml:space="preserve">  │           │─Exchange Code────────→ │</w:t>
        <w:br/>
        <w:t xml:space="preserve">  │           │            │           │</w:t>
        <w:br/>
        <w:t xml:space="preserve">  │           │ ←─Access Token────────│</w:t>
        <w:br/>
        <w:t xml:space="preserve">  │           │            │           │</w:t>
        <w:br/>
        <w:t xml:space="preserve">  │←─Success──│            │           │</w:t>
        <w:br/>
        <w:t xml:space="preserve">  │           │            │           │</w:t>
      </w:r>
    </w:p>
    <w:p>
      <w:r>
        <w:t>---</w:t>
      </w:r>
    </w:p>
    <w:p>
      <w:pPr>
        <w:pStyle w:val="Heading3"/>
      </w:pPr>
      <w:r>
        <w:t>3.6 Activity Diagram</w:t>
      </w:r>
    </w:p>
    <w:p>
      <w:r>
        <w:t>&lt;b&gt;Post Publishing Activity Flow:&lt;/b&gt;</w:t>
      </w:r>
    </w:p>
    <w:p>
      <w:pPr>
        <w:pStyle w:val="ListNumber"/>
        <w:ind w:left="720"/>
      </w:pPr>
      <w:r>
        <w:rPr>
          <w:rFonts w:ascii="Courier New" w:hAnsi="Courier New"/>
          <w:sz w:val="18"/>
        </w:rPr>
        <w:t>Start</w:t>
        <w:br/>
        <w:t xml:space="preserve">  ↓</w:t>
        <w:br/>
        <w:t>User Opens Create Post Page</w:t>
        <w:br/>
        <w:t xml:space="preserve">  ↓</w:t>
        <w:br/>
        <w:t>Enter Post Content</w:t>
        <w:br/>
        <w:t xml:space="preserve">  ↓</w:t>
        <w:br/>
        <w:t>Select Post Type (Text/Image/Link)</w:t>
        <w:br/>
        <w:t xml:space="preserve">  ↓</w:t>
        <w:br/>
        <w:t>[Decision] Publish Now?</w:t>
        <w:br/>
        <w:t xml:space="preserve">  ├─ Yes → Validate Content</w:t>
        <w:br/>
        <w:t xml:space="preserve">  │        ↓</w:t>
        <w:br/>
        <w:t xml:space="preserve">  │        Publish to LinkedIn</w:t>
        <w:br/>
        <w:t xml:space="preserve">  │        ↓</w:t>
        <w:br/>
        <w:t xml:space="preserve">  │        Show Success Message</w:t>
        <w:br/>
        <w:t xml:space="preserve">  │</w:t>
        <w:br/>
        <w:t xml:space="preserve">  └─ No → Select Date &amp; Time</w:t>
        <w:br/>
        <w:t xml:space="preserve">           ↓</w:t>
        <w:br/>
        <w:t xml:space="preserve">           Validate Schedule Time</w:t>
        <w:br/>
        <w:t xml:space="preserve">           ↓</w:t>
        <w:br/>
        <w:t xml:space="preserve">           [Decision] Valid?</w:t>
        <w:br/>
        <w:t xml:space="preserve">           ├─ No → Show Error, Loop Back</w:t>
        <w:br/>
        <w:t xml:space="preserve">           │</w:t>
        <w:br/>
        <w:t xml:space="preserve">           └─ Yes → Save as Scheduled</w:t>
        <w:br/>
        <w:t xml:space="preserve">                    ↓</w:t>
        <w:br/>
        <w:t xml:space="preserve">                    Show Confirmation</w:t>
        <w:br/>
        <w:t xml:space="preserve">                    ↓</w:t>
        <w:br/>
        <w:t>End</w:t>
      </w:r>
    </w:p>
    <w:p>
      <w:r>
        <w:t>---</w:t>
      </w:r>
    </w:p>
    <w:p>
      <w:pPr>
        <w:pStyle w:val="Heading3"/>
      </w:pPr>
      <w:r>
        <w:t>3.7 Component Diagram</w:t>
      </w:r>
    </w:p>
    <w:p>
      <w:pPr>
        <w:pStyle w:val="ListNumber"/>
        <w:ind w:left="720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┌────────────────────────────────────────────┐</w:t>
        <w:br/>
        <w:t>│         React Frontend Components           │</w:t>
        <w:br/>
        <w:t>│                                             │</w:t>
        <w:br/>
        <w:t>│  ┌──────────────────────────────────────┐  │</w:t>
        <w:br/>
        <w:t>│  │     Layout Components                │  │</w:t>
        <w:br/>
        <w:t>│  │ ├─ Header                            │  │</w:t>
        <w:br/>
        <w:t>│  │ ├─ Sidebar                           │  │</w:t>
        <w:br/>
        <w:t>│  │ └─ Footer                            │  │</w:t>
        <w:br/>
        <w:t>│  └──────────────────────────────────────┘  │</w:t>
        <w:br/>
        <w:t>│                                             │</w:t>
        <w:br/>
        <w:t>│  ┌──────────────────────────────────────┐  │</w:t>
        <w:br/>
        <w:t>│  │     Page Components                  │  │</w:t>
        <w:br/>
        <w:t>│  │ ├─ Dashboard                         │  │</w:t>
        <w:br/>
        <w:t>│  │ ├─ CreatePost                        │  │</w:t>
        <w:br/>
        <w:t>│  │ ├─ Posts                             │  │</w:t>
        <w:br/>
        <w:t>│  │ ├─ Analytics                         │  │</w:t>
        <w:br/>
        <w:t>│  │ ├─ Settings                          │  │</w:t>
        <w:br/>
        <w:t>│  │ ├─ LinkedInVault                     │  │</w:t>
        <w:br/>
        <w:t>│  │ └─ Automation                        │  │</w:t>
        <w:br/>
        <w:t>│  └──────────────────────────────────────┘  │</w:t>
        <w:br/>
        <w:t>│                                             │</w:t>
        <w:br/>
        <w:t>│  ┌──────────────────────────────────────┐  │</w:t>
        <w:br/>
        <w:t>│  │     UI Components (shadcn/ui)        │  │</w:t>
        <w:br/>
        <w:t>│  │ ├─ Button, Input, Card               │  │</w:t>
        <w:br/>
        <w:t>│  │ ├─ Dialog, Modal, Tabs               │  │</w:t>
        <w:br/>
        <w:t>│  │ ├─ Form, Select, Checkbox            │  │</w:t>
        <w:br/>
        <w:t>│  │ └─ Toast, Alert, Badge               │  │</w:t>
        <w:br/>
        <w:t>│  └──────────────────────────────────────┘  │</w:t>
        <w:br/>
        <w:t>│                                             │</w:t>
        <w:br/>
        <w:t>│  ┌──────────────────────────────────────┐  │</w:t>
        <w:br/>
        <w:t>│  │     State Management (Zustand)       │  │</w:t>
        <w:br/>
        <w:t>│  │ ├─ useAuthStore                      │  │</w:t>
        <w:br/>
        <w:t>│  │ ├─ useLinkedInStore                  │  │</w:t>
        <w:br/>
        <w:t>│  │ └─ useDataStore                      │  │</w:t>
        <w:br/>
        <w:t>│  └──────────────────────────────────────┘  │</w:t>
        <w:br/>
        <w:t>│                                             │</w:t>
        <w:br/>
        <w:t>│  ┌──────────────────────────────────────┐  │</w:t>
        <w:br/>
        <w:t>│  │     Utility &amp; Services               │  │</w:t>
        <w:br/>
        <w:t>│  │ ├─ API Client (axios)                │  │</w:t>
        <w:br/>
        <w:t>│  │ ├─ OAuth Handler                     │  │</w:t>
        <w:br/>
        <w:t>│  │ └─ Data Validators                   │  │</w:t>
        <w:br/>
        <w:t>│  └──────────────────────────────────────┘  │</w:t>
        <w:br/>
        <w:t>└────────────────────────────────────────────┘</w:t>
        <w:br/>
        <w:t xml:space="preserve">         ↓ HTTP/REST</w:t>
        <w:br/>
        <w:t>┌────────────────────────────────────────────┐</w:t>
        <w:br/>
        <w:t>│      Fastify Backend (localhost:4000)       │</w:t>
        <w:br/>
        <w:t>└────────────────────────────────────────────┘</w:t>
      </w:r>
    </w:p>
    <w:p>
      <w:r>
        <w:t>---</w:t>
      </w:r>
    </w:p>
    <w:p>
      <w:pPr>
        <w:pStyle w:val="Heading3"/>
      </w:pPr>
      <w:r>
        <w:t>3.8 Deployment Diagram</w:t>
      </w:r>
    </w:p>
    <w:p>
      <w:r>
        <w:t>&lt;b&gt;Development Environment:&lt;/b&gt;</w:t>
      </w:r>
    </w:p>
    <w:p>
      <w:pPr>
        <w:pStyle w:val="ListNumber"/>
        <w:ind w:left="720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┌─────────────────────────────────────────────┐</w:t>
        <w:br/>
        <w:t>│          Developer Machine                  │</w:t>
        <w:br/>
        <w:t>│                                              │</w:t>
        <w:br/>
        <w:t>│  ┌────────────────────────────────────────┐ │</w:t>
        <w:br/>
        <w:t>│  │      VS Code                           │ │</w:t>
        <w:br/>
        <w:t>│  │  ├─ React Frontend (localhost:3000)   │ │</w:t>
        <w:br/>
        <w:t>│  │  └─ npm/pnpm dev server               │ │</w:t>
        <w:br/>
        <w:t>│  └────────────────────────────────────────┘ │</w:t>
        <w:br/>
        <w:t>│                                              │</w:t>
        <w:br/>
        <w:t>│  ┌────────────────────────────────────────┐ │</w:t>
        <w:br/>
        <w:t>│  │      Fastify Backend (localhost:4000)  │ │</w:t>
        <w:br/>
        <w:t>│  │  ├─ Express routes                    │ │</w:t>
        <w:br/>
        <w:t>│  │  └─ Database connection               │ │</w:t>
        <w:br/>
        <w:t>│  └────────────────────────────────────────┘ │</w:t>
        <w:br/>
        <w:t>│                                              │</w:t>
        <w:br/>
        <w:t>│  ┌────────────────────────────────────────┐ │</w:t>
        <w:br/>
        <w:t>│  │      Database (PostgreSQL)             │ │</w:t>
        <w:br/>
        <w:t>│  │  ├─ User data                         │ │</w:t>
        <w:br/>
        <w:t>│  │  ├─ Posts                             │ │</w:t>
        <w:br/>
        <w:t>│  │  └─ Analytics                         │ │</w:t>
        <w:br/>
        <w:t>│  └────────────────────────────────────────┘ │</w:t>
        <w:br/>
        <w:t>└─────────────────────────────────────────────┘</w:t>
      </w:r>
    </w:p>
    <w:p>
      <w:r>
        <w:t>&lt;b&gt;Production Environment:&lt;/b&gt;</w:t>
      </w:r>
    </w:p>
    <w:p>
      <w:pPr>
        <w:pStyle w:val="ListNumber"/>
        <w:ind w:left="720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┌───────────────────────────────────────────────┐</w:t>
        <w:br/>
        <w:t>│         User Browser                          │</w:t>
        <w:br/>
        <w:t>│  ├─ Chrome, Firefox, Safari, Edge             │</w:t>
        <w:br/>
        <w:t>│  └─ HTTPS Connection                          │</w:t>
        <w:br/>
        <w:t>└────────────┬────────────────────────────────┘</w:t>
        <w:br/>
        <w:t xml:space="preserve">             ↓</w:t>
        <w:br/>
        <w:t>┌────────────────────────────────────────────┐</w:t>
        <w:br/>
        <w:t>│      CDN / Web Server                       │</w:t>
        <w:br/>
        <w:t>│  ├─ Static assets (React build)            │</w:t>
        <w:br/>
        <w:t>│  └─ gzip compression                       │</w:t>
        <w:br/>
        <w:t>└────────────┬────────────────────────────────┘</w:t>
        <w:br/>
        <w:t xml:space="preserve">             ↓</w:t>
        <w:br/>
        <w:t>┌────────────────────────────────────────────┐</w:t>
        <w:br/>
        <w:t>│      Load Balancer                         │</w:t>
        <w:br/>
        <w:t>│  └─ Route to available instances           │</w:t>
        <w:br/>
        <w:t>└────────────┬────────────────────────────────┘</w:t>
        <w:br/>
        <w:t xml:space="preserve">             ↓</w:t>
        <w:br/>
        <w:t>┌────────────────────────────────────────────┐</w:t>
        <w:br/>
        <w:t>│   Fastify Backend Cluster                  │</w:t>
        <w:br/>
        <w:t>│  ├─ Multiple instances (Docker)            │</w:t>
        <w:br/>
        <w:t>│  └─ Auto-scaling                           │</w:t>
        <w:br/>
        <w:t>└────────────┬────────────────────────────────┘</w:t>
        <w:br/>
        <w:t xml:space="preserve">             ↓</w:t>
        <w:br/>
        <w:t>┌────────────────────────────────────────────┐</w:t>
        <w:br/>
        <w:t>│   Database Cluster                         │</w:t>
        <w:br/>
        <w:t>│  ├─ PostgreSQL (primary/replica)           │</w:t>
        <w:br/>
        <w:t>│  └─ Automated backups                      │</w:t>
        <w:br/>
        <w:t>└────────────────────────────────────────────┘</w:t>
      </w:r>
    </w:p>
    <w:p>
      <w:r>
        <w:t>---</w:t>
      </w:r>
    </w:p>
    <w:p>
      <w:pPr>
        <w:pStyle w:val="Heading3"/>
      </w:pPr>
      <w:r>
        <w:t>3.9 Interface Diagram</w:t>
      </w:r>
    </w:p>
    <w:p>
      <w:r>
        <w:t>&lt;b&gt;Core User Interfaces:&lt;/b&gt;</w:t>
      </w:r>
    </w:p>
    <w:p>
      <w:r>
        <w:t>&lt;b&gt;1. Dashboard Interface&lt;/b&gt;</w:t>
      </w:r>
    </w:p>
    <w:p>
      <w:pPr>
        <w:pStyle w:val="ListNumber"/>
        <w:ind w:left="720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┌─────────────────────────────────────────┐</w:t>
        <w:br/>
        <w:t>│ Header: LinkedInFlow Logo | User Menu   │</w:t>
        <w:br/>
        <w:t>├──────────┬──────────────────────────────┤</w:t>
        <w:br/>
        <w:t>│ Sidebar  │ Main Content Area            │</w:t>
        <w:br/>
        <w:t>│          │ ┌──────────────────────────┐ │</w:t>
        <w:br/>
        <w:t>│ • Home   │ │ Welcome, [User Name]!    │ │</w:t>
        <w:br/>
        <w:t>│ • Create │ │                          │ │</w:t>
        <w:br/>
        <w:t>│ • Posts  │ │ Quick Stats:             │ │</w:t>
        <w:br/>
        <w:t>│ • Analyt │ │ [Cards with metrics]     │ │</w:t>
        <w:br/>
        <w:t>│ • Vault  │ │                          │ │</w:t>
        <w:br/>
        <w:t>│ • Auto   │ │ Recent Posts:            │ │</w:t>
        <w:br/>
        <w:t>│ • Sett   │ │ [Post list]              │ │</w:t>
        <w:br/>
        <w:t>│          │ └──────────────────────────┘ │</w:t>
        <w:br/>
        <w:t>└──────────┴──────────────────────────────┘</w:t>
      </w:r>
    </w:p>
    <w:p>
      <w:r>
        <w:t>&lt;b&gt;2. Create Post Interface&lt;/b&gt;</w:t>
      </w:r>
    </w:p>
    <w:p>
      <w:pPr>
        <w:pStyle w:val="ListNumber"/>
        <w:ind w:left="720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┌─────────────────────────────────────────┐</w:t>
        <w:br/>
        <w:t>│ Create Post                      [X]    │</w:t>
        <w:br/>
        <w:t>├─────────────────────────────────────────┤</w:t>
        <w:br/>
        <w:t>│ Post Type: [Text ▼] [Image] [Link]     │</w:t>
        <w:br/>
        <w:t>│                                         │</w:t>
        <w:br/>
        <w:t>│ ┌─────────────────────────────────────┐ │</w:t>
        <w:br/>
        <w:t>│ │ Write your post content here...     │ │</w:t>
        <w:br/>
        <w:t>│ │                                     │ │</w:t>
        <w:br/>
        <w:t>│ │ (300/3000 characters)               │ │</w:t>
        <w:br/>
        <w:t>│ └─────────────────────────────────────┘ │</w:t>
        <w:br/>
        <w:t>│                                         │</w:t>
        <w:br/>
        <w:t>│ [Preview] [📎 Attach]                  │</w:t>
        <w:br/>
        <w:t>│                                         │</w:t>
        <w:br/>
        <w:t>│ ┌─────────────────────────────────────┐ │</w:t>
        <w:br/>
        <w:t>│ │ LinkedIn Preview:                   │ │</w:t>
        <w:br/>
        <w:t>│ │ [Post preview card]                 │ │</w:t>
        <w:br/>
        <w:t>│ └─────────────────────────────────────┘ │</w:t>
        <w:br/>
        <w:t>│                                         │</w:t>
        <w:br/>
        <w:t>│ Schedule Date: [Pick Date] [Pick Time] │</w:t>
        <w:br/>
        <w:t>│                                         │</w:t>
        <w:br/>
        <w:t>│ [Save Draft] [Publish Now] [Schedule] │</w:t>
        <w:br/>
        <w:t>└─────────────────────────────────────────┘</w:t>
      </w:r>
    </w:p>
    <w:p>
      <w:r>
        <w:t>&lt;b&gt;3. Posts Management Interface&lt;/b&gt;</w:t>
      </w:r>
    </w:p>
    <w:p>
      <w:pPr>
        <w:pStyle w:val="ListNumber"/>
        <w:ind w:left="720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┌─────────────────────────────────────────┐</w:t>
        <w:br/>
        <w:t>│ Posts                    [+ New Post]   │</w:t>
        <w:br/>
        <w:t>├──────────────────────────────────────────┤</w:t>
        <w:br/>
        <w:t>│ Tabs: All | Draft | Scheduled | Pub | Fail</w:t>
        <w:br/>
        <w:t>│                                         │</w:t>
        <w:br/>
        <w:t>│ Filter: [Search] [Date Range] [Type] │</w:t>
        <w:br/>
        <w:t>│                                         │</w:t>
        <w:br/>
        <w:t>│ ┌────────────────────────────────────┐ │</w:t>
        <w:br/>
        <w:t>│ │ Post │ Status │ Date │ Eng │ Action │</w:t>
        <w:br/>
        <w:t>│ ├────────────────────────────────────┤ │</w:t>
        <w:br/>
        <w:t>│ │ P1   │ Draft  │ ...  │ -   │ E D Pu│ │</w:t>
        <w:br/>
        <w:t>│ │ P2   │ Sched  │ ...  │ -   │ E D   │ │</w:t>
        <w:br/>
        <w:t>│ │ P3   │ Pub    │ ...  │ 2.5%│ - D   │ │</w:t>
        <w:br/>
        <w:t>│ └────────────────────────────────────┘ │</w:t>
        <w:br/>
        <w:t>│                                         │</w:t>
        <w:br/>
        <w:t>│ [&lt; Previous] [1] [2] [3] [Next &gt;]      │</w:t>
        <w:br/>
        <w:t>└─────────────────────────────────────────┘</w:t>
      </w:r>
    </w:p>
    <w:p>
      <w:r>
        <w:t>---</w:t>
      </w:r>
    </w:p>
    <w:p>
      <w:pPr>
        <w:pStyle w:val="Heading3"/>
      </w:pPr>
      <w:r>
        <w:t>3.10 Website Map Diagram</w:t>
      </w:r>
    </w:p>
    <w:p>
      <w:r>
        <w:t>&lt;b&gt;LinkedInFlow Sitemap:&lt;/b&gt;</w:t>
      </w:r>
    </w:p>
    <w:p>
      <w:pPr>
        <w:pStyle w:val="ListNumber"/>
        <w:ind w:left="720"/>
      </w:pPr>
      <w:r>
        <w:rPr>
          <w:rFonts w:ascii="Courier New" w:hAnsi="Courier New"/>
          <w:sz w:val="18"/>
        </w:rPr>
        <w:t>LinkedInFlow</w:t>
        <w:br/>
        <w:t>│</w:t>
        <w:br/>
        <w:t>├── Public Pages</w:t>
        <w:br/>
        <w:t>│   ├── Landing (/)</w:t>
        <w:br/>
        <w:t>│   ├── Login (/login)</w:t>
        <w:br/>
        <w:t>│   ├── Signup (/signup)</w:t>
        <w:br/>
        <w:t>│   └── OAuth Callback (/api/oauth/linkedin/callback)</w:t>
        <w:br/>
        <w:t>│</w:t>
        <w:br/>
        <w:t>└── Authenticated Pages</w:t>
        <w:br/>
        <w:t xml:space="preserve">    │</w:t>
        <w:br/>
        <w:t xml:space="preserve">    ├── Dashboard (/)</w:t>
        <w:br/>
        <w:t xml:space="preserve">    │   └── Quick stats, recent activity</w:t>
        <w:br/>
        <w:t xml:space="preserve">    │</w:t>
        <w:br/>
        <w:t xml:space="preserve">    ├── Create Post (/create-post)</w:t>
        <w:br/>
        <w:t xml:space="preserve">    │   ├── Draft management</w:t>
        <w:br/>
        <w:t xml:space="preserve">    │   ├── Schedule editor</w:t>
        <w:br/>
        <w:t xml:space="preserve">    │   └── Preview</w:t>
        <w:br/>
        <w:t xml:space="preserve">    │</w:t>
        <w:br/>
        <w:t xml:space="preserve">    ├── Posts (/posts)</w:t>
        <w:br/>
        <w:t xml:space="preserve">    │   ├── All Posts</w:t>
        <w:br/>
        <w:t xml:space="preserve">    │   ├── Drafts</w:t>
        <w:br/>
        <w:t xml:space="preserve">    │   ├── Scheduled</w:t>
        <w:br/>
        <w:t xml:space="preserve">    │   ├── Published</w:t>
        <w:br/>
        <w:t xml:space="preserve">    │   └── Failed</w:t>
        <w:br/>
        <w:t xml:space="preserve">    │</w:t>
        <w:br/>
        <w:t xml:space="preserve">    ├── Analytics (/analytics)</w:t>
        <w:br/>
        <w:t xml:space="preserve">    │   ├── Overview</w:t>
        <w:br/>
        <w:t xml:space="preserve">    │   ├── Performance</w:t>
        <w:br/>
        <w:t xml:space="preserve">    │   ├── Engagement</w:t>
        <w:br/>
        <w:t xml:space="preserve">    │   └── Trends</w:t>
        <w:br/>
        <w:t xml:space="preserve">    │</w:t>
        <w:br/>
        <w:t xml:space="preserve">    ├── LinkedIn Vault (/linkedin-vault)</w:t>
        <w:br/>
        <w:t xml:space="preserve">    │   ├── Connected Accounts</w:t>
        <w:br/>
        <w:t xml:space="preserve">    │   ├── Token Management</w:t>
        <w:br/>
        <w:t xml:space="preserve">    │   └── Account Settings</w:t>
        <w:br/>
        <w:t xml:space="preserve">    │</w:t>
        <w:br/>
        <w:t xml:space="preserve">    ├── Automation (/automation)</w:t>
        <w:br/>
        <w:t xml:space="preserve">    │   ├── Rules</w:t>
        <w:br/>
        <w:t xml:space="preserve">    │   ├── Triggers</w:t>
        <w:br/>
        <w:t xml:space="preserve">    │   ├── Schedules</w:t>
        <w:br/>
        <w:t xml:space="preserve">    │   └── Batch Processing</w:t>
        <w:br/>
        <w:t xml:space="preserve">    │</w:t>
        <w:br/>
        <w:t xml:space="preserve">    ├── Content Calendar (/calendar)</w:t>
        <w:br/>
        <w:t xml:space="preserve">    │   ├── Monthly View</w:t>
        <w:br/>
        <w:t xml:space="preserve">    │   ├── Weekly View</w:t>
        <w:br/>
        <w:t xml:space="preserve">    │   └── Post Details</w:t>
        <w:br/>
        <w:t xml:space="preserve">    │</w:t>
        <w:br/>
        <w:t xml:space="preserve">    ├── Settings (/settings)</w:t>
        <w:br/>
        <w:t xml:space="preserve">    │   ├── Profile</w:t>
        <w:br/>
        <w:t xml:space="preserve">    │   ├── Account</w:t>
        <w:br/>
        <w:t xml:space="preserve">    │   ├── Preferences</w:t>
        <w:br/>
        <w:t xml:space="preserve">    │   └── Integrations</w:t>
        <w:br/>
        <w:t xml:space="preserve">    │</w:t>
        <w:br/>
        <w:t xml:space="preserve">    └── User Menu</w:t>
        <w:br/>
        <w:t xml:space="preserve">        ├── Profile</w:t>
        <w:br/>
        <w:t xml:space="preserve">        ├── Help</w:t>
        <w:br/>
        <w:t xml:space="preserve">        └── Logout</w:t>
      </w:r>
    </w:p>
    <w:p>
      <w:r>
        <w:t>---</w:t>
      </w:r>
    </w:p>
    <w:p>
      <w:pPr>
        <w:pStyle w:val="Heading2"/>
      </w:pPr>
      <w:r>
        <w:t>CHAPTER 4: IMPLEMENTATION &amp; USER MANUAL</w:t>
      </w:r>
    </w:p>
    <w:p>
      <w:pPr>
        <w:pStyle w:val="Heading3"/>
      </w:pPr>
      <w:r>
        <w:t>4.1 User Interface Design (Screens)</w:t>
      </w:r>
    </w:p>
    <w:p>
      <w:pPr>
        <w:pStyle w:val="Heading4"/>
      </w:pPr>
      <w:r>
        <w:t>Screen 1: Dashboard</w:t>
      </w:r>
    </w:p>
    <w:p>
      <w:r>
        <w:t>&lt;b&gt;Purpose:&lt;/b&gt; Display overview of user activity and key metrics</w:t>
      </w:r>
    </w:p>
    <w:p>
      <w:r>
        <w:t>&lt;b&gt;Components:&lt;/b&gt;</w:t>
      </w:r>
    </w:p>
    <w:p>
      <w:pPr>
        <w:pStyle w:val="ListBullet"/>
      </w:pPr>
      <w:r>
        <w:t>Welcome header with user name</w:t>
      </w:r>
    </w:p>
    <w:p>
      <w:pPr>
        <w:pStyle w:val="ListBullet"/>
      </w:pPr>
      <w:r>
        <w:t>Quick stats cards (Total Posts, Published, Scheduled, Drafts)</w:t>
      </w:r>
    </w:p>
    <w:p>
      <w:pPr>
        <w:pStyle w:val="ListBullet"/>
      </w:pPr>
      <w:r>
        <w:t>Recent posts widget</w:t>
      </w:r>
    </w:p>
    <w:p>
      <w:pPr>
        <w:pStyle w:val="ListBullet"/>
      </w:pPr>
      <w:r>
        <w:t>Analytics preview</w:t>
      </w:r>
    </w:p>
    <w:p>
      <w:pPr>
        <w:pStyle w:val="ListBullet"/>
      </w:pPr>
      <w:r>
        <w:t>Quick action buttons</w:t>
      </w:r>
    </w:p>
    <w:p>
      <w:r>
        <w:t>&lt;b&gt;Layout:&lt;/b&gt;</w:t>
      </w:r>
    </w:p>
    <w:p>
      <w:pPr>
        <w:pStyle w:val="ListNumber"/>
        <w:ind w:left="720"/>
      </w:pPr>
      <w:r>
        <w:rPr>
          <w:rFonts w:ascii="Courier New" w:hAnsi="Courier New"/>
          <w:sz w:val="18"/>
        </w:rPr>
        <w:t>Grid: 12 columns</w:t>
        <w:br/>
        <w:t xml:space="preserve">Responsive: </w:t>
        <w:br/>
        <w:t xml:space="preserve">  - Desktop: 3-column stats, full-width widgets</w:t>
        <w:br/>
        <w:t xml:space="preserve">  - Tablet: 2-column stats, stacked widgets</w:t>
        <w:br/>
        <w:t xml:space="preserve">  - Mobile: 1-column stats, full-width widgets</w:t>
      </w:r>
    </w:p>
    <w:p>
      <w:pPr>
        <w:pStyle w:val="Heading4"/>
      </w:pPr>
      <w:r>
        <w:t>Screen 2: Create/Edit Post</w:t>
      </w:r>
    </w:p>
    <w:p>
      <w:r>
        <w:t>&lt;b&gt;Purpose:&lt;/b&gt; Enable users to create and manage posts</w:t>
      </w:r>
    </w:p>
    <w:p>
      <w:r>
        <w:t>&lt;b&gt;Components:&lt;/b&gt;</w:t>
      </w:r>
    </w:p>
    <w:p>
      <w:pPr>
        <w:pStyle w:val="ListBullet"/>
      </w:pPr>
      <w:r>
        <w:t>Post type selector (Text, Image, Link)</w:t>
      </w:r>
    </w:p>
    <w:p>
      <w:pPr>
        <w:pStyle w:val="ListBullet"/>
      </w:pPr>
      <w:r>
        <w:t>Content editor (textarea with character counter)</w:t>
      </w:r>
    </w:p>
    <w:p>
      <w:pPr>
        <w:pStyle w:val="ListBullet"/>
      </w:pPr>
      <w:r>
        <w:t>Media upload (for images)</w:t>
      </w:r>
    </w:p>
    <w:p>
      <w:pPr>
        <w:pStyle w:val="ListBullet"/>
      </w:pPr>
      <w:r>
        <w:t>Link preview (for links)</w:t>
      </w:r>
    </w:p>
    <w:p>
      <w:pPr>
        <w:pStyle w:val="ListBullet"/>
      </w:pPr>
      <w:r>
        <w:t>Schedule picker (date + time)</w:t>
      </w:r>
    </w:p>
    <w:p>
      <w:pPr>
        <w:pStyle w:val="ListBullet"/>
      </w:pPr>
      <w:r>
        <w:t>LinkedIn preview panel</w:t>
      </w:r>
    </w:p>
    <w:p>
      <w:pPr>
        <w:pStyle w:val="ListBullet"/>
      </w:pPr>
      <w:r>
        <w:t>Action buttons (Save Draft, Publish, Schedule)</w:t>
      </w:r>
    </w:p>
    <w:p>
      <w:r>
        <w:t>&lt;b&gt;Validations:&lt;/b&gt;</w:t>
      </w:r>
    </w:p>
    <w:p>
      <w:pPr>
        <w:pStyle w:val="ListBullet"/>
      </w:pPr>
      <w:r>
        <w:t>Content not empty</w:t>
      </w:r>
    </w:p>
    <w:p>
      <w:pPr>
        <w:pStyle w:val="ListBullet"/>
      </w:pPr>
      <w:r>
        <w:t>Content &lt; 3000 characters</w:t>
      </w:r>
    </w:p>
    <w:p>
      <w:pPr>
        <w:pStyle w:val="ListBullet"/>
      </w:pPr>
      <w:r>
        <w:t>Scheduled date &gt; current date</w:t>
      </w:r>
    </w:p>
    <w:p>
      <w:pPr>
        <w:pStyle w:val="ListBullet"/>
      </w:pPr>
      <w:r>
        <w:t>Media file size &lt; 5MB</w:t>
      </w:r>
    </w:p>
    <w:p>
      <w:pPr>
        <w:pStyle w:val="Heading4"/>
      </w:pPr>
      <w:r>
        <w:t>Screen 3: Posts Management</w:t>
      </w:r>
    </w:p>
    <w:p>
      <w:r>
        <w:t>&lt;b&gt;Purpose:&lt;/b&gt; View, filter, and manage all posts</w:t>
      </w:r>
    </w:p>
    <w:p>
      <w:r>
        <w:t>&lt;b&gt;Components:&lt;/b&gt;</w:t>
      </w:r>
    </w:p>
    <w:p>
      <w:pPr>
        <w:pStyle w:val="ListBullet"/>
      </w:pPr>
      <w:r>
        <w:t>Tab navigation (All, Draft, Scheduled, Published, Failed)</w:t>
      </w:r>
    </w:p>
    <w:p>
      <w:pPr>
        <w:pStyle w:val="ListBullet"/>
      </w:pPr>
      <w:r>
        <w:t>Filter controls (search, date range, type)</w:t>
      </w:r>
    </w:p>
    <w:p>
      <w:pPr>
        <w:pStyle w:val="ListBullet"/>
      </w:pPr>
      <w:r>
        <w:t>Posts table/list</w:t>
      </w:r>
    </w:p>
    <w:p>
      <w:pPr>
        <w:pStyle w:val="ListBullet"/>
      </w:pPr>
      <w:r>
        <w:t>Batch actions</w:t>
      </w:r>
    </w:p>
    <w:p>
      <w:pPr>
        <w:pStyle w:val="ListBullet"/>
      </w:pPr>
      <w:r>
        <w:t>Pagination</w:t>
      </w:r>
    </w:p>
    <w:p>
      <w:pPr>
        <w:pStyle w:val="ListBullet"/>
      </w:pPr>
      <w:r>
        <w:t>Action menu per post (Edit, Delete, Republish)</w:t>
      </w:r>
    </w:p>
    <w:p>
      <w:r>
        <w:t>&lt;b&gt;Features:&lt;/b&gt;</w:t>
      </w:r>
    </w:p>
    <w:p>
      <w:pPr>
        <w:pStyle w:val="ListBullet"/>
      </w:pPr>
      <w:r>
        <w:t>Sort by date, status, engagement</w:t>
      </w:r>
    </w:p>
    <w:p>
      <w:pPr>
        <w:pStyle w:val="ListBullet"/>
      </w:pPr>
      <w:r>
        <w:t>Multi-select for bulk operations</w:t>
      </w:r>
    </w:p>
    <w:p>
      <w:pPr>
        <w:pStyle w:val="ListBullet"/>
      </w:pPr>
      <w:r>
        <w:t>Quick preview on hover</w:t>
      </w:r>
    </w:p>
    <w:p>
      <w:pPr>
        <w:pStyle w:val="ListBullet"/>
      </w:pPr>
      <w:r>
        <w:t>Status badges</w:t>
      </w:r>
    </w:p>
    <w:p>
      <w:pPr>
        <w:pStyle w:val="Heading4"/>
      </w:pPr>
      <w:r>
        <w:t>Screen 4: Analytics Dashboard</w:t>
      </w:r>
    </w:p>
    <w:p>
      <w:r>
        <w:t>&lt;b&gt;Purpose:&lt;/b&gt; Display performance metrics and insights</w:t>
      </w:r>
    </w:p>
    <w:p>
      <w:r>
        <w:t>&lt;b&gt;Tabs:&lt;/b&gt;</w:t>
      </w:r>
    </w:p>
    <w:p>
      <w:r>
        <w:t>1. &lt;b&gt;Overview:&lt;/b&gt; Total posts, total engagement</w:t>
      </w:r>
    </w:p>
    <w:p>
      <w:r>
        <w:t>2. &lt;b&gt;Performance:&lt;/b&gt; Top posts by engagement</w:t>
      </w:r>
    </w:p>
    <w:p>
      <w:r>
        <w:t>3. &lt;b&gt;Engagement:&lt;/b&gt; Detailed metrics per post</w:t>
      </w:r>
    </w:p>
    <w:p>
      <w:r>
        <w:t>4. &lt;b&gt;Trends:&lt;/b&gt; Historical performance graph</w:t>
      </w:r>
    </w:p>
    <w:p>
      <w:r>
        <w:t>&lt;b&gt;Visualizations:&lt;/b&gt;</w:t>
      </w:r>
    </w:p>
    <w:p>
      <w:pPr>
        <w:pStyle w:val="ListBullet"/>
      </w:pPr>
      <w:r>
        <w:t>Line chart (posts over time)</w:t>
      </w:r>
    </w:p>
    <w:p>
      <w:pPr>
        <w:pStyle w:val="ListBullet"/>
      </w:pPr>
      <w:r>
        <w:t>Bar chart (engagement by post)</w:t>
      </w:r>
    </w:p>
    <w:p>
      <w:pPr>
        <w:pStyle w:val="ListBullet"/>
      </w:pPr>
      <w:r>
        <w:t>Pie chart (post type distribution)</w:t>
      </w:r>
    </w:p>
    <w:p>
      <w:pPr>
        <w:pStyle w:val="ListBullet"/>
      </w:pPr>
      <w:r>
        <w:t>Metric cards (KPIs)</w:t>
      </w:r>
    </w:p>
    <w:p>
      <w:pPr>
        <w:pStyle w:val="Heading4"/>
      </w:pPr>
      <w:r>
        <w:t>Screen 5: LinkedIn Vault</w:t>
      </w:r>
    </w:p>
    <w:p>
      <w:r>
        <w:t>&lt;b&gt;Purpose:&lt;/b&gt; Manage LinkedIn accounts and credentials</w:t>
      </w:r>
    </w:p>
    <w:p>
      <w:r>
        <w:t>&lt;b&gt;Components:&lt;/b&gt;</w:t>
      </w:r>
    </w:p>
    <w:p>
      <w:pPr>
        <w:pStyle w:val="ListBullet"/>
      </w:pPr>
      <w:r>
        <w:t>Connected accounts list</w:t>
      </w:r>
    </w:p>
    <w:p>
      <w:pPr>
        <w:pStyle w:val="ListBullet"/>
      </w:pPr>
      <w:r>
        <w:t>Account connect button (OAuth)</w:t>
      </w:r>
    </w:p>
    <w:p>
      <w:pPr>
        <w:pStyle w:val="ListBullet"/>
      </w:pPr>
      <w:r>
        <w:t>Account details display</w:t>
      </w:r>
    </w:p>
    <w:p>
      <w:pPr>
        <w:pStyle w:val="ListBullet"/>
      </w:pPr>
      <w:r>
        <w:t>Disconnect button</w:t>
      </w:r>
    </w:p>
    <w:p>
      <w:pPr>
        <w:pStyle w:val="ListBullet"/>
      </w:pPr>
      <w:r>
        <w:t>Token refresh button</w:t>
      </w:r>
    </w:p>
    <w:p>
      <w:pPr>
        <w:pStyle w:val="ListBullet"/>
      </w:pPr>
      <w:r>
        <w:t>Account permissions display</w:t>
      </w:r>
    </w:p>
    <w:p>
      <w:r>
        <w:t>&lt;b&gt;Design:&lt;/b&gt; Glassmorphism style (gradient overlay, backdrop blur)</w:t>
      </w:r>
    </w:p>
    <w:p>
      <w:pPr>
        <w:pStyle w:val="Heading4"/>
      </w:pPr>
      <w:r>
        <w:t>Screen 6: Automation</w:t>
      </w:r>
    </w:p>
    <w:p>
      <w:r>
        <w:t>&lt;b&gt;Purpose:&lt;/b&gt; Set up automation rules and triggers</w:t>
      </w:r>
    </w:p>
    <w:p>
      <w:r>
        <w:t>&lt;b&gt;Components:&lt;/b&gt;</w:t>
      </w:r>
    </w:p>
    <w:p>
      <w:pPr>
        <w:pStyle w:val="ListBullet"/>
      </w:pPr>
      <w:r>
        <w:t>Rule creation form</w:t>
      </w:r>
    </w:p>
    <w:p>
      <w:pPr>
        <w:pStyle w:val="ListBullet"/>
      </w:pPr>
      <w:r>
        <w:t>Trigger type selector</w:t>
      </w:r>
    </w:p>
    <w:p>
      <w:pPr>
        <w:pStyle w:val="ListBullet"/>
      </w:pPr>
      <w:r>
        <w:t>Action configurator</w:t>
      </w:r>
    </w:p>
    <w:p>
      <w:pPr>
        <w:pStyle w:val="ListBullet"/>
      </w:pPr>
      <w:r>
        <w:t>Schedule builder</w:t>
      </w:r>
    </w:p>
    <w:p>
      <w:pPr>
        <w:pStyle w:val="ListBullet"/>
      </w:pPr>
      <w:r>
        <w:t>Rule list with enable/disable</w:t>
      </w:r>
    </w:p>
    <w:p>
      <w:pPr>
        <w:pStyle w:val="ListBullet"/>
      </w:pPr>
      <w:r>
        <w:t>Test rule button</w:t>
      </w:r>
    </w:p>
    <w:p>
      <w:r>
        <w:t>&lt;b&gt;Design:&lt;/b&gt; Glassmorphism style</w:t>
      </w:r>
    </w:p>
    <w:p>
      <w:pPr>
        <w:pStyle w:val="Heading4"/>
      </w:pPr>
      <w:r>
        <w:t>Screen 7: Settings</w:t>
      </w:r>
    </w:p>
    <w:p>
      <w:r>
        <w:t>&lt;b&gt;Purpose:&lt;/b&gt; Manage user preferences</w:t>
      </w:r>
    </w:p>
    <w:p>
      <w:r>
        <w:t>&lt;b&gt;Sections:&lt;/b&gt;</w:t>
      </w:r>
    </w:p>
    <w:p>
      <w:pPr>
        <w:pStyle w:val="ListBullet"/>
      </w:pPr>
      <w:r>
        <w:t>Profile: Edit name, email, avatar</w:t>
      </w:r>
    </w:p>
    <w:p>
      <w:pPr>
        <w:pStyle w:val="ListBullet"/>
      </w:pPr>
      <w:r>
        <w:t>Account: Change password, 2FA</w:t>
      </w:r>
    </w:p>
    <w:p>
      <w:pPr>
        <w:pStyle w:val="ListBullet"/>
      </w:pPr>
      <w:r>
        <w:t>Notifications: Email preferences</w:t>
      </w:r>
    </w:p>
    <w:p>
      <w:pPr>
        <w:pStyle w:val="ListBullet"/>
      </w:pPr>
      <w:r>
        <w:t>Integrations: Connected services</w:t>
      </w:r>
    </w:p>
    <w:p>
      <w:pPr>
        <w:pStyle w:val="ListBullet"/>
      </w:pPr>
      <w:r>
        <w:t>Data: Export, backup options</w:t>
      </w:r>
    </w:p>
    <w:p>
      <w:pPr>
        <w:pStyle w:val="ListBullet"/>
      </w:pPr>
      <w:r>
        <w:t>About: Version, help links</w:t>
      </w:r>
    </w:p>
    <w:p>
      <w:r>
        <w:t>---</w:t>
      </w:r>
    </w:p>
    <w:p>
      <w:pPr>
        <w:pStyle w:val="Heading3"/>
      </w:pPr>
      <w:r>
        <w:t>4.2 ERD, List of Tables, Table Specifications</w:t>
      </w:r>
    </w:p>
    <w:p>
      <w:pPr>
        <w:pStyle w:val="Heading4"/>
      </w:pPr>
      <w:r>
        <w:t>Entity Relationship Diagram</w:t>
      </w:r>
    </w:p>
    <w:p>
      <w:pPr>
        <w:pStyle w:val="ListNumber"/>
        <w:ind w:left="720"/>
      </w:pPr>
      <w:r>
        <w:rPr>
          <w:rFonts w:ascii="Courier New" w:hAnsi="Courier New"/>
          <w:sz w:val="18"/>
        </w:rPr>
        <w:t>┌─────────────┐</w:t>
        <w:br/>
        <w:t>│   users     │</w:t>
        <w:br/>
        <w:t>├─────────────┤</w:t>
        <w:br/>
        <w:t>│ id (PK)     │◄─────┐</w:t>
        <w:br/>
        <w:t>│ email       │      │</w:t>
        <w:br/>
        <w:t>│ username    │      │ 1:N</w:t>
        <w:br/>
        <w:t>│ password    │      │</w:t>
        <w:br/>
        <w:t>│ avatar      │      │</w:t>
        <w:br/>
        <w:t>│ created_at  │      │</w:t>
        <w:br/>
        <w:t>│ updated_at  │      │</w:t>
        <w:br/>
        <w:t>└─────────────┘      │</w:t>
        <w:br/>
        <w:t xml:space="preserve">                     │</w:t>
        <w:br/>
        <w:t>┌──────────────────┐ │    ┌──────────────────┐</w:t>
        <w:br/>
        <w:t>│ linkedin_tokens  │─┼───►│   posts          │</w:t>
        <w:br/>
        <w:t>├──────────────────┤ │    ├──────────────────┤</w:t>
        <w:br/>
        <w:t>│ id (PK)          │ │    │ id (PK)          │</w:t>
        <w:br/>
        <w:t>│ user_id (FK)     │ │    │ user_id (FK)────┘</w:t>
        <w:br/>
        <w:t>│ access_token     │ │    │ content          │</w:t>
        <w:br/>
        <w:t>│ refresh_token    │ │    │ post_type        │</w:t>
        <w:br/>
        <w:t>│ expires_at       │ │    │ link_url         │</w:t>
        <w:br/>
        <w:t>│ created_at       │ │    │ status           │</w:t>
        <w:br/>
        <w:t>└──────────────────┘ │    │ scheduled_at     │</w:t>
        <w:br/>
        <w:t xml:space="preserve">                     │    │ published_at     │</w:t>
        <w:br/>
        <w:t xml:space="preserve">                     │    │ created_at       │</w:t>
        <w:br/>
        <w:t xml:space="preserve">                     │    │ updated_at       │</w:t>
        <w:br/>
        <w:t xml:space="preserve">                     │    └──────────────────┘</w:t>
        <w:br/>
        <w:t xml:space="preserve">                     │            │</w:t>
        <w:br/>
        <w:t xml:space="preserve">                     │            │1:N</w:t>
        <w:br/>
        <w:t xml:space="preserve">                     │            ▼</w:t>
        <w:br/>
        <w:t xml:space="preserve">                     │    ┌──────────────────┐</w:t>
        <w:br/>
        <w:t xml:space="preserve">                     └───►│   analytics      │</w:t>
        <w:br/>
        <w:t xml:space="preserve">                          ├──────────────────┤</w:t>
        <w:br/>
        <w:t xml:space="preserve">                          │ id (PK)          │</w:t>
        <w:br/>
        <w:t xml:space="preserve">                          │ post_id (FK)     │</w:t>
        <w:br/>
        <w:t xml:space="preserve">                          │ impressions      │</w:t>
        <w:br/>
        <w:t xml:space="preserve">                          │ likes            │</w:t>
        <w:br/>
        <w:t xml:space="preserve">                          │ comments         │</w:t>
        <w:br/>
        <w:t xml:space="preserve">                          │ shares           │</w:t>
        <w:br/>
        <w:t xml:space="preserve">                          │ engagement_rate  │</w:t>
        <w:br/>
        <w:t xml:space="preserve">                          │ fetched_at       │</w:t>
        <w:br/>
        <w:t xml:space="preserve">                          └──────────────────┘</w:t>
      </w:r>
    </w:p>
    <w:p>
      <w:pPr>
        <w:pStyle w:val="Heading4"/>
      </w:pPr>
      <w:r>
        <w:t>Tables Specification</w:t>
      </w:r>
    </w:p>
    <w:p>
      <w:r>
        <w:t>&lt;b&gt;Table: users&lt;/b&gt;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Constraints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--------</w:t>
            </w:r>
          </w:p>
        </w:tc>
        <w:tc>
          <w:tcPr>
            <w:tcW w:type="dxa" w:w="2160"/>
          </w:tcPr>
          <w:p>
            <w:r>
              <w:t>------</w:t>
            </w:r>
          </w:p>
        </w:tc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-------------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PRIMARY KEY</w:t>
            </w:r>
          </w:p>
        </w:tc>
        <w:tc>
          <w:tcPr>
            <w:tcW w:type="dxa" w:w="2160"/>
          </w:tcPr>
          <w:p>
            <w:r>
              <w:t>Unique user identifier</w:t>
            </w:r>
          </w:p>
        </w:tc>
      </w:tr>
      <w:tr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UNIQUE, NOT NULL</w:t>
            </w:r>
          </w:p>
        </w:tc>
        <w:tc>
          <w:tcPr>
            <w:tcW w:type="dxa" w:w="2160"/>
          </w:tcPr>
          <w:p>
            <w:r>
              <w:t>User email address</w:t>
            </w:r>
          </w:p>
        </w:tc>
      </w:tr>
      <w:tr>
        <w:tc>
          <w:tcPr>
            <w:tcW w:type="dxa" w:w="2160"/>
          </w:tcPr>
          <w:p>
            <w:r>
              <w:t>username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UNIQUE, NOT NULL</w:t>
            </w:r>
          </w:p>
        </w:tc>
        <w:tc>
          <w:tcPr>
            <w:tcW w:type="dxa" w:w="2160"/>
          </w:tcPr>
          <w:p>
            <w:r>
              <w:t>Display username</w:t>
            </w:r>
          </w:p>
        </w:tc>
      </w:tr>
      <w:tr>
        <w:tc>
          <w:tcPr>
            <w:tcW w:type="dxa" w:w="2160"/>
          </w:tcPr>
          <w:p>
            <w:r>
              <w:t>password_hash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Hashed password</w:t>
            </w:r>
          </w:p>
        </w:tc>
      </w:tr>
      <w:tr>
        <w:tc>
          <w:tcPr>
            <w:tcW w:type="dxa" w:w="2160"/>
          </w:tcPr>
          <w:p>
            <w:r>
              <w:t>avatar_url</w:t>
            </w:r>
          </w:p>
        </w:tc>
        <w:tc>
          <w:tcPr>
            <w:tcW w:type="dxa" w:w="2160"/>
          </w:tcPr>
          <w:p>
            <w:r>
              <w:t>VARCHAR(500)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Profile picture URL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DEFAULT NOW()</w:t>
            </w:r>
          </w:p>
        </w:tc>
        <w:tc>
          <w:tcPr>
            <w:tcW w:type="dxa" w:w="2160"/>
          </w:tcPr>
          <w:p>
            <w:r>
              <w:t>Account creation time</w:t>
            </w:r>
          </w:p>
        </w:tc>
      </w:tr>
      <w:tr>
        <w:tc>
          <w:tcPr>
            <w:tcW w:type="dxa" w:w="2160"/>
          </w:tcPr>
          <w:p>
            <w:r>
              <w:t>updated_at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DEFAULT NOW()</w:t>
            </w:r>
          </w:p>
        </w:tc>
        <w:tc>
          <w:tcPr>
            <w:tcW w:type="dxa" w:w="2160"/>
          </w:tcPr>
          <w:p>
            <w:r>
              <w:t>Last update time</w:t>
            </w:r>
          </w:p>
        </w:tc>
      </w:tr>
    </w:tbl>
    <w:p>
      <w:r>
        <w:t>&lt;b&gt;Create Table Query:&lt;/b&gt;</w:t>
      </w:r>
    </w:p>
    <w:p>
      <w:pPr>
        <w:pStyle w:val="ListNumber"/>
        <w:ind w:left="720"/>
      </w:pPr>
      <w:r>
        <w:rPr>
          <w:rFonts w:ascii="Courier New" w:hAnsi="Courier New"/>
          <w:sz w:val="18"/>
        </w:rPr>
        <w:t>CREATE TABLE users (</w:t>
        <w:br/>
        <w:t xml:space="preserve">  id UUID PRIMARY KEY DEFAULT gen_random_uuid(),</w:t>
        <w:br/>
        <w:t xml:space="preserve">  email VARCHAR(255) UNIQUE NOT NULL,</w:t>
        <w:br/>
        <w:t xml:space="preserve">  username VARCHAR(100) UNIQUE NOT NULL,</w:t>
        <w:br/>
        <w:t xml:space="preserve">  password_hash VARCHAR(255) NOT NULL,</w:t>
        <w:br/>
        <w:t xml:space="preserve">  avatar_url VARCHAR(500),</w:t>
        <w:br/>
        <w:t xml:space="preserve">  created_at TIMESTAMP DEFAULT CURRENT_TIMESTAMP,</w:t>
        <w:br/>
        <w:t xml:space="preserve">  updated_at TIMESTAMP DEFAULT CURRENT_TIMESTAMP</w:t>
        <w:br/>
        <w:t>);</w:t>
        <w:br/>
        <w:br/>
        <w:t>CREATE INDEX idx_users_email ON users(email);</w:t>
        <w:br/>
        <w:t>CREATE INDEX idx_users_username ON users(username);</w:t>
      </w:r>
    </w:p>
    <w:p>
      <w:r>
        <w:t>---</w:t>
      </w:r>
    </w:p>
    <w:p>
      <w:r>
        <w:t>&lt;b&gt;Table: linkedin_tokens&lt;/b&gt;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Constraints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--------</w:t>
            </w:r>
          </w:p>
        </w:tc>
        <w:tc>
          <w:tcPr>
            <w:tcW w:type="dxa" w:w="2160"/>
          </w:tcPr>
          <w:p>
            <w:r>
              <w:t>------</w:t>
            </w:r>
          </w:p>
        </w:tc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-------------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PRIMARY KEY</w:t>
            </w:r>
          </w:p>
        </w:tc>
        <w:tc>
          <w:tcPr>
            <w:tcW w:type="dxa" w:w="2160"/>
          </w:tcPr>
          <w:p>
            <w:r>
              <w:t>Unique token record</w:t>
            </w:r>
          </w:p>
        </w:tc>
      </w:tr>
      <w:tr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FOREIGN KEY, NOT NULL</w:t>
            </w:r>
          </w:p>
        </w:tc>
        <w:tc>
          <w:tcPr>
            <w:tcW w:type="dxa" w:w="2160"/>
          </w:tcPr>
          <w:p>
            <w:r>
              <w:t>Reference to user</w:t>
            </w:r>
          </w:p>
        </w:tc>
      </w:tr>
      <w:tr>
        <w:tc>
          <w:tcPr>
            <w:tcW w:type="dxa" w:w="2160"/>
          </w:tcPr>
          <w:p>
            <w:r>
              <w:t>access_token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OAuth access token</w:t>
            </w:r>
          </w:p>
        </w:tc>
      </w:tr>
      <w:tr>
        <w:tc>
          <w:tcPr>
            <w:tcW w:type="dxa" w:w="2160"/>
          </w:tcPr>
          <w:p>
            <w:r>
              <w:t>refresh_token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OAuth refresh token</w:t>
            </w:r>
          </w:p>
        </w:tc>
      </w:tr>
      <w:tr>
        <w:tc>
          <w:tcPr>
            <w:tcW w:type="dxa" w:w="2160"/>
          </w:tcPr>
          <w:p>
            <w:r>
              <w:t>token_type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DEFAULT 'Bearer'</w:t>
            </w:r>
          </w:p>
        </w:tc>
        <w:tc>
          <w:tcPr>
            <w:tcW w:type="dxa" w:w="2160"/>
          </w:tcPr>
          <w:p>
            <w:r>
              <w:t>Token type</w:t>
            </w:r>
          </w:p>
        </w:tc>
      </w:tr>
      <w:tr>
        <w:tc>
          <w:tcPr>
            <w:tcW w:type="dxa" w:w="2160"/>
          </w:tcPr>
          <w:p>
            <w:r>
              <w:t>expires_in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Token expiration (seconds)</w:t>
            </w:r>
          </w:p>
        </w:tc>
      </w:tr>
      <w:tr>
        <w:tc>
          <w:tcPr>
            <w:tcW w:type="dxa" w:w="2160"/>
          </w:tcPr>
          <w:p>
            <w:r>
              <w:t>expires_at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Token expiration datetime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DEFAULT NOW()</w:t>
            </w:r>
          </w:p>
        </w:tc>
        <w:tc>
          <w:tcPr>
            <w:tcW w:type="dxa" w:w="2160"/>
          </w:tcPr>
          <w:p>
            <w:r>
              <w:t>Token creation time</w:t>
            </w:r>
          </w:p>
        </w:tc>
      </w:tr>
      <w:tr>
        <w:tc>
          <w:tcPr>
            <w:tcW w:type="dxa" w:w="2160"/>
          </w:tcPr>
          <w:p>
            <w:r>
              <w:t>updated_at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DEFAULT NOW()</w:t>
            </w:r>
          </w:p>
        </w:tc>
        <w:tc>
          <w:tcPr>
            <w:tcW w:type="dxa" w:w="2160"/>
          </w:tcPr>
          <w:p>
            <w:r>
              <w:t>Last refresh time</w:t>
            </w:r>
          </w:p>
        </w:tc>
      </w:tr>
    </w:tbl>
    <w:p>
      <w:r>
        <w:t>&lt;b&gt;Create Table Query:&lt;/b&gt;</w:t>
      </w:r>
    </w:p>
    <w:p>
      <w:pPr>
        <w:pStyle w:val="ListNumber"/>
        <w:ind w:left="720"/>
      </w:pPr>
      <w:r>
        <w:rPr>
          <w:rFonts w:ascii="Courier New" w:hAnsi="Courier New"/>
          <w:sz w:val="18"/>
        </w:rPr>
        <w:t>CREATE TABLE linkedin_tokens (</w:t>
        <w:br/>
        <w:t xml:space="preserve">  id UUID PRIMARY KEY DEFAULT gen_random_uuid(),</w:t>
        <w:br/>
        <w:t xml:space="preserve">  user_id UUID NOT NULL REFERENCES users(id) ON DELETE CASCADE,</w:t>
        <w:br/>
        <w:t xml:space="preserve">  access_token TEXT NOT NULL,</w:t>
        <w:br/>
        <w:t xml:space="preserve">  refresh_token TEXT,</w:t>
        <w:br/>
        <w:t xml:space="preserve">  token_type VARCHAR(50) DEFAULT 'Bearer',</w:t>
        <w:br/>
        <w:t xml:space="preserve">  expires_in INTEGER,</w:t>
        <w:br/>
        <w:t xml:space="preserve">  expires_at TIMESTAMP,</w:t>
        <w:br/>
        <w:t xml:space="preserve">  created_at TIMESTAMP DEFAULT CURRENT_TIMESTAMP,</w:t>
        <w:br/>
        <w:t xml:space="preserve">  updated_at TIMESTAMP DEFAULT CURRENT_TIMESTAMP</w:t>
        <w:br/>
        <w:t>);</w:t>
        <w:br/>
        <w:br/>
        <w:t>CREATE INDEX idx_linkedin_tokens_user_id ON linkedin_tokens(user_id);</w:t>
      </w:r>
    </w:p>
    <w:p>
      <w:r>
        <w:t>---</w:t>
      </w:r>
    </w:p>
    <w:p>
      <w:r>
        <w:t>&lt;b&gt;Table: posts&lt;/b&gt;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Constraints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--------</w:t>
            </w:r>
          </w:p>
        </w:tc>
        <w:tc>
          <w:tcPr>
            <w:tcW w:type="dxa" w:w="2160"/>
          </w:tcPr>
          <w:p>
            <w:r>
              <w:t>------</w:t>
            </w:r>
          </w:p>
        </w:tc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-------------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PRIMARY KEY</w:t>
            </w:r>
          </w:p>
        </w:tc>
        <w:tc>
          <w:tcPr>
            <w:tcW w:type="dxa" w:w="2160"/>
          </w:tcPr>
          <w:p>
            <w:r>
              <w:t>Unique post identifier</w:t>
            </w:r>
          </w:p>
        </w:tc>
      </w:tr>
      <w:tr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FOREIGN KEY, NOT NULL</w:t>
            </w:r>
          </w:p>
        </w:tc>
        <w:tc>
          <w:tcPr>
            <w:tcW w:type="dxa" w:w="2160"/>
          </w:tcPr>
          <w:p>
            <w:r>
              <w:t>Reference to user</w:t>
            </w:r>
          </w:p>
        </w:tc>
      </w:tr>
      <w:tr>
        <w:tc>
          <w:tcPr>
            <w:tcW w:type="dxa" w:w="2160"/>
          </w:tcPr>
          <w:p>
            <w:r>
              <w:t>content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Post content/caption</w:t>
            </w:r>
          </w:p>
        </w:tc>
      </w:tr>
      <w:tr>
        <w:tc>
          <w:tcPr>
            <w:tcW w:type="dxa" w:w="2160"/>
          </w:tcPr>
          <w:p>
            <w:r>
              <w:t>post_type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'text', 'image', 'link'</w:t>
            </w:r>
          </w:p>
        </w:tc>
      </w:tr>
      <w:tr>
        <w:tc>
          <w:tcPr>
            <w:tcW w:type="dxa" w:w="2160"/>
          </w:tcPr>
          <w:p>
            <w:r>
              <w:t>link_url</w:t>
            </w:r>
          </w:p>
        </w:tc>
        <w:tc>
          <w:tcPr>
            <w:tcW w:type="dxa" w:w="2160"/>
          </w:tcPr>
          <w:p>
            <w:r>
              <w:t>VARCHAR(500)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URL for link posts</w:t>
            </w:r>
          </w:p>
        </w:tc>
      </w:tr>
      <w:tr>
        <w:tc>
          <w:tcPr>
            <w:tcW w:type="dxa" w:w="2160"/>
          </w:tcPr>
          <w:p>
            <w:r>
              <w:t>media_url</w:t>
            </w:r>
          </w:p>
        </w:tc>
        <w:tc>
          <w:tcPr>
            <w:tcW w:type="dxa" w:w="2160"/>
          </w:tcPr>
          <w:p>
            <w:r>
              <w:t>VARCHAR(500)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Image URL for image posts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'draft', 'published', 'scheduled', 'failed'</w:t>
            </w:r>
          </w:p>
        </w:tc>
      </w:tr>
      <w:tr>
        <w:tc>
          <w:tcPr>
            <w:tcW w:type="dxa" w:w="2160"/>
          </w:tcPr>
          <w:p>
            <w:r>
              <w:t>scheduled_at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Scheduled publication time</w:t>
            </w:r>
          </w:p>
        </w:tc>
      </w:tr>
      <w:tr>
        <w:tc>
          <w:tcPr>
            <w:tcW w:type="dxa" w:w="2160"/>
          </w:tcPr>
          <w:p>
            <w:r>
              <w:t>published_at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Actual publication time</w:t>
            </w:r>
          </w:p>
        </w:tc>
      </w:tr>
      <w:tr>
        <w:tc>
          <w:tcPr>
            <w:tcW w:type="dxa" w:w="2160"/>
          </w:tcPr>
          <w:p>
            <w:r>
              <w:t>linkedin_post_id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LinkedIn post ID after publish</w:t>
            </w:r>
          </w:p>
        </w:tc>
      </w:tr>
      <w:tr>
        <w:tc>
          <w:tcPr>
            <w:tcW w:type="dxa" w:w="2160"/>
          </w:tcPr>
          <w:p>
            <w:r>
              <w:t>error_message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Error details if failed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DEFAULT NOW()</w:t>
            </w:r>
          </w:p>
        </w:tc>
        <w:tc>
          <w:tcPr>
            <w:tcW w:type="dxa" w:w="2160"/>
          </w:tcPr>
          <w:p>
            <w:r>
              <w:t>Creation time</w:t>
            </w:r>
          </w:p>
        </w:tc>
      </w:tr>
      <w:tr>
        <w:tc>
          <w:tcPr>
            <w:tcW w:type="dxa" w:w="2160"/>
          </w:tcPr>
          <w:p>
            <w:r>
              <w:t>updated_at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DEFAULT NOW()</w:t>
            </w:r>
          </w:p>
        </w:tc>
        <w:tc>
          <w:tcPr>
            <w:tcW w:type="dxa" w:w="2160"/>
          </w:tcPr>
          <w:p>
            <w:r>
              <w:t>Last update time</w:t>
            </w:r>
          </w:p>
        </w:tc>
      </w:tr>
    </w:tbl>
    <w:p>
      <w:r>
        <w:t>&lt;b&gt;Create Table Query:&lt;/b&gt;</w:t>
      </w:r>
    </w:p>
    <w:p>
      <w:pPr>
        <w:pStyle w:val="ListNumber"/>
        <w:ind w:left="720"/>
      </w:pPr>
      <w:r>
        <w:rPr>
          <w:rFonts w:ascii="Courier New" w:hAnsi="Courier New"/>
          <w:sz w:val="18"/>
        </w:rPr>
        <w:t>CREATE TABLE posts (</w:t>
        <w:br/>
        <w:t xml:space="preserve">  id UUID PRIMARY KEY DEFAULT gen_random_uuid(),</w:t>
        <w:br/>
        <w:t xml:space="preserve">  user_id UUID NOT NULL REFERENCES users(id) ON DELETE CASCADE,</w:t>
        <w:br/>
        <w:t xml:space="preserve">  content TEXT NOT NULL,</w:t>
        <w:br/>
        <w:t xml:space="preserve">  post_type VARCHAR(50) NOT NULL CHECK (post_type IN ('text', 'image', 'link')),</w:t>
        <w:br/>
        <w:t xml:space="preserve">  link_url VARCHAR(500),</w:t>
        <w:br/>
        <w:t xml:space="preserve">  media_url VARCHAR(500),</w:t>
        <w:br/>
        <w:t xml:space="preserve">  status VARCHAR(50) NOT NULL DEFAULT 'draft' </w:t>
        <w:br/>
        <w:t xml:space="preserve">    CHECK (status IN ('draft', 'published', 'scheduled', 'failed')),</w:t>
        <w:br/>
        <w:t xml:space="preserve">  scheduled_at TIMESTAMP,</w:t>
        <w:br/>
        <w:t xml:space="preserve">  published_at TIMESTAMP,</w:t>
        <w:br/>
        <w:t xml:space="preserve">  linkedin_post_id VARCHAR(255),</w:t>
        <w:br/>
        <w:t xml:space="preserve">  error_message TEXT,</w:t>
        <w:br/>
        <w:t xml:space="preserve">  created_at TIMESTAMP DEFAULT CURRENT_TIMESTAMP,</w:t>
        <w:br/>
        <w:t xml:space="preserve">  updated_at TIMESTAMP DEFAULT CURRENT_TIMESTAMP</w:t>
        <w:br/>
        <w:t>);</w:t>
        <w:br/>
        <w:br/>
        <w:t>CREATE INDEX idx_posts_user_id ON posts(user_id);</w:t>
        <w:br/>
        <w:t>CREATE INDEX idx_posts_status ON posts(status);</w:t>
        <w:br/>
        <w:t>CREATE INDEX idx_posts_scheduled_at ON posts(scheduled_at);</w:t>
        <w:br/>
        <w:t>CREATE INDEX idx_posts_created_at ON posts(created_at);</w:t>
      </w:r>
    </w:p>
    <w:p>
      <w:r>
        <w:t>---</w:t>
      </w:r>
    </w:p>
    <w:p>
      <w:r>
        <w:t>&lt;b&gt;Table: analytics&lt;/b&gt;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Constraints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--------</w:t>
            </w:r>
          </w:p>
        </w:tc>
        <w:tc>
          <w:tcPr>
            <w:tcW w:type="dxa" w:w="2160"/>
          </w:tcPr>
          <w:p>
            <w:r>
              <w:t>------</w:t>
            </w:r>
          </w:p>
        </w:tc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-------------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PRIMARY KEY</w:t>
            </w:r>
          </w:p>
        </w:tc>
        <w:tc>
          <w:tcPr>
            <w:tcW w:type="dxa" w:w="2160"/>
          </w:tcPr>
          <w:p>
            <w:r>
              <w:t>Unique analytics record</w:t>
            </w:r>
          </w:p>
        </w:tc>
      </w:tr>
      <w:tr>
        <w:tc>
          <w:tcPr>
            <w:tcW w:type="dxa" w:w="2160"/>
          </w:tcPr>
          <w:p>
            <w:r>
              <w:t>post_id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FOREIGN KEY, NOT NULL</w:t>
            </w:r>
          </w:p>
        </w:tc>
        <w:tc>
          <w:tcPr>
            <w:tcW w:type="dxa" w:w="2160"/>
          </w:tcPr>
          <w:p>
            <w:r>
              <w:t>Reference to post</w:t>
            </w:r>
          </w:p>
        </w:tc>
      </w:tr>
      <w:tr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FOREIGN KEY, NOT NULL</w:t>
            </w:r>
          </w:p>
        </w:tc>
        <w:tc>
          <w:tcPr>
            <w:tcW w:type="dxa" w:w="2160"/>
          </w:tcPr>
          <w:p>
            <w:r>
              <w:t>Reference to user</w:t>
            </w:r>
          </w:p>
        </w:tc>
      </w:tr>
      <w:tr>
        <w:tc>
          <w:tcPr>
            <w:tcW w:type="dxa" w:w="2160"/>
          </w:tcPr>
          <w:p>
            <w:r>
              <w:t>impressions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DEFAULT 0</w:t>
            </w:r>
          </w:p>
        </w:tc>
        <w:tc>
          <w:tcPr>
            <w:tcW w:type="dxa" w:w="2160"/>
          </w:tcPr>
          <w:p>
            <w:r>
              <w:t>Post views</w:t>
            </w:r>
          </w:p>
        </w:tc>
      </w:tr>
      <w:tr>
        <w:tc>
          <w:tcPr>
            <w:tcW w:type="dxa" w:w="2160"/>
          </w:tcPr>
          <w:p>
            <w:r>
              <w:t>likes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DEFAULT 0</w:t>
            </w:r>
          </w:p>
        </w:tc>
        <w:tc>
          <w:tcPr>
            <w:tcW w:type="dxa" w:w="2160"/>
          </w:tcPr>
          <w:p>
            <w:r>
              <w:t>Like count</w:t>
            </w:r>
          </w:p>
        </w:tc>
      </w:tr>
      <w:tr>
        <w:tc>
          <w:tcPr>
            <w:tcW w:type="dxa" w:w="2160"/>
          </w:tcPr>
          <w:p>
            <w:r>
              <w:t>comments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DEFAULT 0</w:t>
            </w:r>
          </w:p>
        </w:tc>
        <w:tc>
          <w:tcPr>
            <w:tcW w:type="dxa" w:w="2160"/>
          </w:tcPr>
          <w:p>
            <w:r>
              <w:t>Comment count</w:t>
            </w:r>
          </w:p>
        </w:tc>
      </w:tr>
      <w:tr>
        <w:tc>
          <w:tcPr>
            <w:tcW w:type="dxa" w:w="2160"/>
          </w:tcPr>
          <w:p>
            <w:r>
              <w:t>shares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DEFAULT 0</w:t>
            </w:r>
          </w:p>
        </w:tc>
        <w:tc>
          <w:tcPr>
            <w:tcW w:type="dxa" w:w="2160"/>
          </w:tcPr>
          <w:p>
            <w:r>
              <w:t>Share count</w:t>
            </w:r>
          </w:p>
        </w:tc>
      </w:tr>
      <w:tr>
        <w:tc>
          <w:tcPr>
            <w:tcW w:type="dxa" w:w="2160"/>
          </w:tcPr>
          <w:p>
            <w:r>
              <w:t>engagement_rate</w:t>
            </w:r>
          </w:p>
        </w:tc>
        <w:tc>
          <w:tcPr>
            <w:tcW w:type="dxa" w:w="2160"/>
          </w:tcPr>
          <w:p>
            <w:r>
              <w:t>DECIMAL(5,2)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Calculated engagement %</w:t>
            </w:r>
          </w:p>
        </w:tc>
      </w:tr>
      <w:tr>
        <w:tc>
          <w:tcPr>
            <w:tcW w:type="dxa" w:w="2160"/>
          </w:tcPr>
          <w:p>
            <w:r>
              <w:t>fetched_at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When data was fetched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DEFAULT NOW()</w:t>
            </w:r>
          </w:p>
        </w:tc>
        <w:tc>
          <w:tcPr>
            <w:tcW w:type="dxa" w:w="2160"/>
          </w:tcPr>
          <w:p>
            <w:r>
              <w:t>Record creation</w:t>
            </w:r>
          </w:p>
        </w:tc>
      </w:tr>
      <w:tr>
        <w:tc>
          <w:tcPr>
            <w:tcW w:type="dxa" w:w="2160"/>
          </w:tcPr>
          <w:p>
            <w:r>
              <w:t>updated_at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DEFAULT NOW()</w:t>
            </w:r>
          </w:p>
        </w:tc>
        <w:tc>
          <w:tcPr>
            <w:tcW w:type="dxa" w:w="2160"/>
          </w:tcPr>
          <w:p>
            <w:r>
              <w:t>Last update</w:t>
            </w:r>
          </w:p>
        </w:tc>
      </w:tr>
    </w:tbl>
    <w:p>
      <w:r>
        <w:t>&lt;b&gt;Create Table Query:&lt;/b&gt;</w:t>
      </w:r>
    </w:p>
    <w:p>
      <w:pPr>
        <w:pStyle w:val="ListNumber"/>
        <w:ind w:left="720"/>
      </w:pPr>
      <w:r>
        <w:rPr>
          <w:rFonts w:ascii="Courier New" w:hAnsi="Courier New"/>
          <w:sz w:val="18"/>
        </w:rPr>
        <w:t>CREATE TABLE analytics (</w:t>
        <w:br/>
        <w:t xml:space="preserve">  id UUID PRIMARY KEY DEFAULT gen_random_uuid(),</w:t>
        <w:br/>
        <w:t xml:space="preserve">  post_id UUID NOT NULL REFERENCES posts(id) ON DELETE CASCADE,</w:t>
        <w:br/>
        <w:t xml:space="preserve">  user_id UUID NOT NULL REFERENCES users(id) ON DELETE CASCADE,</w:t>
        <w:br/>
        <w:t xml:space="preserve">  impressions INTEGER DEFAULT 0,</w:t>
        <w:br/>
        <w:t xml:space="preserve">  likes INTEGER DEFAULT 0,</w:t>
        <w:br/>
        <w:t xml:space="preserve">  comments INTEGER DEFAULT 0,</w:t>
        <w:br/>
        <w:t xml:space="preserve">  shares INTEGER DEFAULT 0,</w:t>
        <w:br/>
        <w:t xml:space="preserve">  engagement_rate DECIMAL(5, 2),</w:t>
        <w:br/>
        <w:t xml:space="preserve">  fetched_at TIMESTAMP,</w:t>
        <w:br/>
        <w:t xml:space="preserve">  created_at TIMESTAMP DEFAULT CURRENT_TIMESTAMP,</w:t>
        <w:br/>
        <w:t xml:space="preserve">  updated_at TIMESTAMP DEFAULT CURRENT_TIMESTAMP</w:t>
        <w:br/>
        <w:t>);</w:t>
        <w:br/>
        <w:br/>
        <w:t>CREATE INDEX idx_analytics_post_id ON analytics(post_id);</w:t>
        <w:br/>
        <w:t>CREATE INDEX idx_analytics_user_id ON analytics(user_id);</w:t>
        <w:br/>
        <w:t>CREATE INDEX idx_analytics_fetched_at ON analytics(fetched_at);</w:t>
      </w:r>
    </w:p>
    <w:p>
      <w:r>
        <w:t>---</w:t>
      </w:r>
    </w:p>
    <w:p>
      <w:pPr>
        <w:pStyle w:val="Heading3"/>
      </w:pPr>
      <w:r>
        <w:t>4.3 Program Specifications &amp; Flow Charts</w:t>
      </w:r>
    </w:p>
    <w:p>
      <w:pPr>
        <w:pStyle w:val="Heading4"/>
      </w:pPr>
      <w:r>
        <w:t>Module 1: Authentication Module</w:t>
      </w:r>
    </w:p>
    <w:p>
      <w:r>
        <w:t>&lt;b&gt;Specification:&lt;/b&gt;</w:t>
      </w:r>
    </w:p>
    <w:p>
      <w:pPr>
        <w:pStyle w:val="ListBullet"/>
      </w:pPr>
      <w:r>
        <w:t>Handle user registration and login</w:t>
      </w:r>
    </w:p>
    <w:p>
      <w:pPr>
        <w:pStyle w:val="ListBullet"/>
      </w:pPr>
      <w:r>
        <w:t>Manage session tokens</w:t>
      </w:r>
    </w:p>
    <w:p>
      <w:pPr>
        <w:pStyle w:val="ListBullet"/>
      </w:pPr>
      <w:r>
        <w:t>Implement LinkedIn OAuth flow</w:t>
      </w:r>
    </w:p>
    <w:p>
      <w:pPr>
        <w:pStyle w:val="ListBullet"/>
      </w:pPr>
      <w:r>
        <w:t>Token refresh logic</w:t>
      </w:r>
    </w:p>
    <w:p>
      <w:r>
        <w:t>&lt;b&gt;Key Functions:&lt;/b&gt;</w:t>
      </w:r>
    </w:p>
    <w:p>
      <w:pPr>
        <w:pStyle w:val="ListNumber"/>
        <w:ind w:left="720"/>
      </w:pPr>
      <w:r>
        <w:rPr>
          <w:rFonts w:ascii="Courier New" w:hAnsi="Courier New"/>
          <w:sz w:val="18"/>
        </w:rPr>
        <w:t>// Authentication Functions</w:t>
        <w:br/>
        <w:t>async function signup(email: string, username: string, password: string): Promise&lt;User&gt;</w:t>
        <w:br/>
        <w:t>async function login(email: string, password: string): Promise&lt;{user: User, token: string}&gt;</w:t>
        <w:br/>
        <w:t>async function logout(): Promise&lt;void&gt;</w:t>
        <w:br/>
        <w:t>async function checkAuth(): Promise&lt;User | null&gt;</w:t>
        <w:br/>
        <w:t>async function refreshToken(): Promise&lt;string&gt;</w:t>
      </w:r>
    </w:p>
    <w:p>
      <w:r>
        <w:t>&lt;b&gt;Flow Chart - Login Process:&lt;/b&gt;</w:t>
      </w:r>
    </w:p>
    <w:p>
      <w:pPr>
        <w:pStyle w:val="ListNumber"/>
        <w:ind w:left="720"/>
      </w:pPr>
      <w:r>
        <w:rPr>
          <w:rFonts w:ascii="Courier New" w:hAnsi="Courier New"/>
          <w:sz w:val="18"/>
        </w:rPr>
        <w:t>Start</w:t>
        <w:br/>
        <w:t xml:space="preserve">  ↓</w:t>
        <w:br/>
        <w:t>User enters email &amp; password</w:t>
        <w:br/>
        <w:t xml:space="preserve">  ↓</w:t>
        <w:br/>
        <w:t>[Validation] Fields valid?</w:t>
        <w:br/>
        <w:t>├─ No → Show error, exit</w:t>
        <w:br/>
        <w:t>│</w:t>
        <w:br/>
        <w:t>└─ Yes → Hash password</w:t>
        <w:br/>
        <w:t xml:space="preserve">         ↓</w:t>
        <w:br/>
        <w:t xml:space="preserve">         Query database</w:t>
        <w:br/>
        <w:t xml:space="preserve">         ↓</w:t>
        <w:br/>
        <w:t xml:space="preserve">         [Decision] User found?</w:t>
        <w:br/>
        <w:t xml:space="preserve">         ├─ No → Show "Invalid credentials"</w:t>
        <w:br/>
        <w:t xml:space="preserve">         │</w:t>
        <w:br/>
        <w:t xml:space="preserve">         └─ Yes → Compare password hashes</w:t>
        <w:br/>
        <w:t xml:space="preserve">                  ↓</w:t>
        <w:br/>
        <w:t xml:space="preserve">                  [Decision] Match?</w:t>
        <w:br/>
        <w:t xml:space="preserve">                  ├─ No → Show "Invalid credentials"</w:t>
        <w:br/>
        <w:t xml:space="preserve">                  │</w:t>
        <w:br/>
        <w:t xml:space="preserve">                  └─ Yes → Generate session token</w:t>
        <w:br/>
        <w:t xml:space="preserve">                           ↓</w:t>
        <w:br/>
        <w:t xml:space="preserve">                           Store in localStorage</w:t>
        <w:br/>
        <w:t xml:space="preserve">                           ↓</w:t>
        <w:br/>
        <w:t xml:space="preserve">                           Redirect to Dashboard</w:t>
        <w:br/>
        <w:t xml:space="preserve">                           ↓</w:t>
        <w:br/>
        <w:t xml:space="preserve">                           End</w:t>
      </w:r>
    </w:p>
    <w:p>
      <w:pPr>
        <w:pStyle w:val="Heading4"/>
      </w:pPr>
      <w:r>
        <w:t>Module 2: Post Management Module</w:t>
      </w:r>
    </w:p>
    <w:p>
      <w:r>
        <w:t>&lt;b&gt;Specification:&lt;/b&gt;</w:t>
      </w:r>
    </w:p>
    <w:p>
      <w:pPr>
        <w:pStyle w:val="ListBullet"/>
      </w:pPr>
      <w:r>
        <w:t>Create, read, update, delete posts</w:t>
      </w:r>
    </w:p>
    <w:p>
      <w:pPr>
        <w:pStyle w:val="ListBullet"/>
      </w:pPr>
      <w:r>
        <w:t>Handle different post types</w:t>
      </w:r>
    </w:p>
    <w:p>
      <w:pPr>
        <w:pStyle w:val="ListBullet"/>
      </w:pPr>
      <w:r>
        <w:t>Manage post status transitions</w:t>
      </w:r>
    </w:p>
    <w:p>
      <w:pPr>
        <w:pStyle w:val="ListBullet"/>
      </w:pPr>
      <w:r>
        <w:t>Validate post data</w:t>
      </w:r>
    </w:p>
    <w:p>
      <w:r>
        <w:t>&lt;b&gt;Key Functions:&lt;/b&gt;</w:t>
      </w:r>
    </w:p>
    <w:p>
      <w:pPr>
        <w:pStyle w:val="ListNumber"/>
        <w:ind w:left="720"/>
      </w:pPr>
      <w:r>
        <w:rPr>
          <w:rFonts w:ascii="Courier New" w:hAnsi="Courier New"/>
          <w:sz w:val="18"/>
        </w:rPr>
        <w:t>async function createPost(data: CreatePostDTO): Promise&lt;Post&gt;</w:t>
        <w:br/>
        <w:t>async function getPost(id: string): Promise&lt;Post&gt;</w:t>
        <w:br/>
        <w:t>async function updatePost(id: string, data: UpdatePostDTO): Promise&lt;Post&gt;</w:t>
        <w:br/>
        <w:t>async function deletePost(id: string): Promise&lt;void&gt;</w:t>
        <w:br/>
        <w:t>async function getPostsByStatus(status: PostStatus): Promise&lt;Post[]&gt;</w:t>
        <w:br/>
        <w:t>async function publishPost(id: string): Promise&lt;Post&gt;</w:t>
        <w:br/>
        <w:t>async function schedulePost(id: string, scheduledAt: Date): Promise&lt;Post&gt;</w:t>
      </w:r>
    </w:p>
    <w:p>
      <w:r>
        <w:t>&lt;b&gt;Flow Chart - Create &amp; Schedule Post:&lt;/b&gt;</w:t>
      </w:r>
    </w:p>
    <w:p>
      <w:pPr>
        <w:pStyle w:val="ListNumber"/>
        <w:ind w:left="720"/>
      </w:pPr>
      <w:r>
        <w:rPr>
          <w:rFonts w:ascii="Courier New" w:hAnsi="Courier New"/>
          <w:sz w:val="18"/>
        </w:rPr>
        <w:t>Start</w:t>
        <w:br/>
        <w:t xml:space="preserve">  ↓</w:t>
        <w:br/>
        <w:t>User fills post form</w:t>
        <w:br/>
        <w:t xml:space="preserve">  ↓</w:t>
        <w:br/>
        <w:t>[Validation]</w:t>
        <w:br/>
        <w:t>├─ Content not empty?</w:t>
        <w:br/>
        <w:t>├─ Content length valid?</w:t>
        <w:br/>
        <w:t>├─ Media file size OK? (if image)</w:t>
        <w:br/>
        <w:t xml:space="preserve">└─ All valid? </w:t>
        <w:br/>
        <w:t xml:space="preserve">   ├─ No → Show errors, return</w:t>
        <w:br/>
        <w:t xml:space="preserve">   │</w:t>
        <w:br/>
        <w:t xml:space="preserve">   └─ Yes → User selects action</w:t>
        <w:br/>
        <w:t xml:space="preserve">            ↓</w:t>
        <w:br/>
        <w:t xml:space="preserve">            [Decision] Action type?</w:t>
        <w:br/>
        <w:t xml:space="preserve">            │</w:t>
        <w:br/>
        <w:t xml:space="preserve">            ├─ Save Draft</w:t>
        <w:br/>
        <w:t xml:space="preserve">            │  ↓</w:t>
        <w:br/>
        <w:t xml:space="preserve">            │  POST /api/posts (status: 'draft')</w:t>
        <w:br/>
        <w:t xml:space="preserve">            │  ↓</w:t>
        <w:br/>
        <w:t xml:space="preserve">            │  Return to Posts view</w:t>
        <w:br/>
        <w:t xml:space="preserve">            │</w:t>
        <w:br/>
        <w:t xml:space="preserve">            ├─ Publish Now</w:t>
        <w:br/>
        <w:t xml:space="preserve">            │  ↓</w:t>
        <w:br/>
        <w:t xml:space="preserve">            │  POST /api/posts (status: 'published')</w:t>
        <w:br/>
        <w:t xml:space="preserve">            │  ↓</w:t>
        <w:br/>
        <w:t xml:space="preserve">            │  Call LinkedIn API</w:t>
        <w:br/>
        <w:t xml:space="preserve">            │  ↓</w:t>
        <w:br/>
        <w:t xml:space="preserve">            │  Update status to 'published'</w:t>
        <w:br/>
        <w:t xml:space="preserve">            │  ↓</w:t>
        <w:br/>
        <w:t xml:space="preserve">            │  Show success</w:t>
        <w:br/>
        <w:t xml:space="preserve">            │</w:t>
        <w:br/>
        <w:t xml:space="preserve">            └─ Schedule</w:t>
        <w:br/>
        <w:t xml:space="preserve">               ↓</w:t>
        <w:br/>
        <w:t xml:space="preserve">               Validate schedule date/time</w:t>
        <w:br/>
        <w:t xml:space="preserve">               ↓</w:t>
        <w:br/>
        <w:t xml:space="preserve">               [Decision] Time valid?</w:t>
        <w:br/>
        <w:t xml:space="preserve">               ├─ No → Show error</w:t>
        <w:br/>
        <w:t xml:space="preserve">               │</w:t>
        <w:br/>
        <w:t xml:space="preserve">               └─ Yes → POST /api/posts (status: 'scheduled')</w:t>
        <w:br/>
        <w:t xml:space="preserve">                        ↓</w:t>
        <w:br/>
        <w:t xml:space="preserve">                        Store scheduled_at</w:t>
        <w:br/>
        <w:t xml:space="preserve">                        ↓</w:t>
        <w:br/>
        <w:t xml:space="preserve">                        Show confirmation</w:t>
        <w:br/>
        <w:t xml:space="preserve">                        ↓</w:t>
        <w:br/>
        <w:t>End</w:t>
      </w:r>
    </w:p>
    <w:p>
      <w:pPr>
        <w:pStyle w:val="Heading4"/>
      </w:pPr>
      <w:r>
        <w:t>Module 3: LinkedIn OAuth Module</w:t>
      </w:r>
    </w:p>
    <w:p>
      <w:r>
        <w:t>&lt;b&gt;Specification:&lt;/b&gt;</w:t>
      </w:r>
    </w:p>
    <w:p>
      <w:pPr>
        <w:pStyle w:val="ListBullet"/>
      </w:pPr>
      <w:r>
        <w:t>Handle OAuth authentication</w:t>
      </w:r>
    </w:p>
    <w:p>
      <w:pPr>
        <w:pStyle w:val="ListBullet"/>
      </w:pPr>
      <w:r>
        <w:t>Exchange authorization code for access token</w:t>
      </w:r>
    </w:p>
    <w:p>
      <w:pPr>
        <w:pStyle w:val="ListBullet"/>
      </w:pPr>
      <w:r>
        <w:t>Store and manage access tokens</w:t>
      </w:r>
    </w:p>
    <w:p>
      <w:pPr>
        <w:pStyle w:val="ListBullet"/>
      </w:pPr>
      <w:r>
        <w:t>Handle token refresh</w:t>
      </w:r>
    </w:p>
    <w:p>
      <w:r>
        <w:t>&lt;b&gt;Key Functions:&lt;/b&gt;</w:t>
      </w:r>
    </w:p>
    <w:p>
      <w:pPr>
        <w:pStyle w:val="ListNumber"/>
        <w:ind w:left="720"/>
      </w:pPr>
      <w:r>
        <w:rPr>
          <w:rFonts w:ascii="Courier New" w:hAnsi="Courier New"/>
          <w:sz w:val="18"/>
        </w:rPr>
        <w:t>function getLinkedInAuthURL(): string</w:t>
        <w:br/>
        <w:t>async function handleOAuthCallback(code: string, state: string): Promise&lt;User&gt;</w:t>
        <w:br/>
        <w:t>async function exchangeCodeForToken(code: string): Promise&lt;LinkedInToken&gt;</w:t>
        <w:br/>
        <w:t>async function refreshLinkedInToken(userId: string): Promise&lt;string&gt;</w:t>
        <w:br/>
        <w:t>async function disconnectLinkedIn(userId: string): Promise&lt;void&gt;</w:t>
      </w:r>
    </w:p>
    <w:p>
      <w:r>
        <w:t>&lt;b&gt;Flow Chart - LinkedIn OAuth:&lt;/b&gt;</w:t>
      </w:r>
    </w:p>
    <w:p>
      <w:pPr>
        <w:pStyle w:val="ListNumber"/>
        <w:ind w:left="720"/>
      </w:pPr>
      <w:r>
        <w:rPr>
          <w:rFonts w:ascii="Courier New" w:hAnsi="Courier New"/>
          <w:sz w:val="18"/>
        </w:rPr>
        <w:t>Start</w:t>
        <w:br/>
        <w:t xml:space="preserve">  ↓</w:t>
        <w:br/>
        <w:t>User clicks "Connect LinkedIn"</w:t>
        <w:br/>
        <w:t xml:space="preserve">  ↓</w:t>
        <w:br/>
        <w:t>Redirect to LinkedIn OAuth endpoint</w:t>
        <w:br/>
        <w:t xml:space="preserve">  ↓</w:t>
        <w:br/>
        <w:t>User authorizes LinkedInFlow app</w:t>
        <w:br/>
        <w:t xml:space="preserve">  ↓</w:t>
        <w:br/>
        <w:t>LinkedIn redirects to callback URL with code</w:t>
        <w:br/>
        <w:t xml:space="preserve">  ↓</w:t>
        <w:br/>
        <w:t>Backend exchanges code for access token</w:t>
        <w:br/>
        <w:t xml:space="preserve">  ↓</w:t>
        <w:br/>
        <w:t>[Decision] Exchange successful?</w:t>
        <w:br/>
        <w:t>├─ No → Show error page</w:t>
        <w:br/>
        <w:t>│</w:t>
        <w:br/>
        <w:t>└─ Yes → Store access_token &amp; refresh_token</w:t>
        <w:br/>
        <w:t xml:space="preserve">         ↓</w:t>
        <w:br/>
        <w:t xml:space="preserve">         Update user.linkedin_connected = true</w:t>
        <w:br/>
        <w:t xml:space="preserve">         ↓</w:t>
        <w:br/>
        <w:t xml:space="preserve">         Redirect to Dashboard</w:t>
        <w:br/>
        <w:t xml:space="preserve">         ↓</w:t>
        <w:br/>
        <w:t xml:space="preserve">         Show success message</w:t>
        <w:br/>
        <w:t xml:space="preserve">         ↓</w:t>
        <w:br/>
        <w:t>End</w:t>
      </w:r>
    </w:p>
    <w:p>
      <w:pPr>
        <w:pStyle w:val="Heading4"/>
      </w:pPr>
      <w:r>
        <w:t>Module 4: Analytics Module</w:t>
      </w:r>
    </w:p>
    <w:p>
      <w:r>
        <w:t>&lt;b&gt;Specification:&lt;/b&gt;</w:t>
      </w:r>
    </w:p>
    <w:p>
      <w:pPr>
        <w:pStyle w:val="ListBullet"/>
      </w:pPr>
      <w:r>
        <w:t>Fetch post metrics from LinkedIn</w:t>
      </w:r>
    </w:p>
    <w:p>
      <w:pPr>
        <w:pStyle w:val="ListBullet"/>
      </w:pPr>
      <w:r>
        <w:t>Calculate engagement rates</w:t>
      </w:r>
    </w:p>
    <w:p>
      <w:pPr>
        <w:pStyle w:val="ListBullet"/>
      </w:pPr>
      <w:r>
        <w:t>Store analytics data</w:t>
      </w:r>
    </w:p>
    <w:p>
      <w:pPr>
        <w:pStyle w:val="ListBullet"/>
      </w:pPr>
      <w:r>
        <w:t>Display analytics visualizations</w:t>
      </w:r>
    </w:p>
    <w:p>
      <w:r>
        <w:t>&lt;b&gt;Key Functions:&lt;/b&gt;</w:t>
      </w:r>
    </w:p>
    <w:p>
      <w:pPr>
        <w:pStyle w:val="ListNumber"/>
        <w:ind w:left="720"/>
      </w:pPr>
      <w:r>
        <w:rPr>
          <w:rFonts w:ascii="Courier New" w:hAnsi="Courier New"/>
          <w:sz w:val="18"/>
        </w:rPr>
        <w:t>async function fetchPostMetrics(postId: string): Promise&lt;PostMetrics&gt;</w:t>
        <w:br/>
        <w:t>async function calculateEngagementRate(metrics: PostMetrics): number</w:t>
        <w:br/>
        <w:t>async function getAnalyticsSummary(userId: string): Promise&lt;AnalyticsSummary&gt;</w:t>
        <w:br/>
        <w:t>async function getPostAnalytics(postId: string): Promise&lt;PostMetrics&gt;</w:t>
        <w:br/>
        <w:t>function generateChartData(posts: Post[], metrics: Map&lt;string, PostMetrics&gt;): ChartData[]</w:t>
      </w:r>
    </w:p>
    <w:p>
      <w:r>
        <w:t>&lt;b&gt;Flow Chart - Analytics Update:&lt;/b&gt;</w:t>
      </w:r>
    </w:p>
    <w:p>
      <w:pPr>
        <w:pStyle w:val="ListNumber"/>
        <w:ind w:left="720"/>
      </w:pPr>
      <w:r>
        <w:rPr>
          <w:rFonts w:ascii="Courier New" w:hAnsi="Courier New"/>
          <w:sz w:val="18"/>
        </w:rPr>
        <w:t>Start</w:t>
        <w:br/>
        <w:t xml:space="preserve">  ↓</w:t>
        <w:br/>
        <w:t>User navigates to Analytics</w:t>
        <w:br/>
        <w:t xml:space="preserve">  ↓</w:t>
        <w:br/>
        <w:t>Load cached analytics data</w:t>
        <w:br/>
        <w:t xml:space="preserve">  ↓</w:t>
        <w:br/>
        <w:t>[Decision] Data older than 1 hour?</w:t>
        <w:br/>
        <w:t>├─ No → Display cached data</w:t>
        <w:br/>
        <w:t>│       ↓</w:t>
        <w:br/>
        <w:t>│       End</w:t>
        <w:br/>
        <w:t>│</w:t>
        <w:br/>
        <w:t>└─ Yes → Fetch fresh data</w:t>
        <w:br/>
        <w:t xml:space="preserve">         ↓</w:t>
        <w:br/>
        <w:t xml:space="preserve">         GET /api/analytics/summary</w:t>
        <w:br/>
        <w:t xml:space="preserve">         ↓</w:t>
        <w:br/>
        <w:t xml:space="preserve">         Calculate engagement rates</w:t>
        <w:br/>
        <w:t xml:space="preserve">         ↓</w:t>
        <w:br/>
        <w:t xml:space="preserve">         Update store</w:t>
        <w:br/>
        <w:t xml:space="preserve">         ↓</w:t>
        <w:br/>
        <w:t xml:space="preserve">         Generate chart data</w:t>
        <w:br/>
        <w:t xml:space="preserve">         ↓</w:t>
        <w:br/>
        <w:t xml:space="preserve">         Display refreshed analytics</w:t>
        <w:br/>
        <w:t xml:space="preserve">         ↓</w:t>
        <w:br/>
        <w:t xml:space="preserve">         End</w:t>
      </w:r>
    </w:p>
    <w:p>
      <w:r>
        <w:t>---</w:t>
      </w:r>
    </w:p>
    <w:p>
      <w:pPr>
        <w:pStyle w:val="Heading3"/>
      </w:pPr>
      <w:r>
        <w:t>4.4 Code Snippet</w:t>
      </w:r>
    </w:p>
    <w:p>
      <w:pPr>
        <w:pStyle w:val="Heading4"/>
      </w:pPr>
      <w:r>
        <w:t>Code Snippet 1: Post Creation API Call</w:t>
      </w:r>
    </w:p>
    <w:p>
      <w:r>
        <w:t>&lt;b&gt;File:&lt;/b&gt; `src/lib/api.ts`</w:t>
      </w:r>
    </w:p>
    <w:p>
      <w:pPr>
        <w:pStyle w:val="ListNumber"/>
        <w:ind w:left="720"/>
      </w:pPr>
      <w:r>
        <w:rPr>
          <w:rFonts w:ascii="Courier New" w:hAnsi="Courier New"/>
          <w:sz w:val="18"/>
        </w:rPr>
        <w:t>export const postsAPI = {</w:t>
        <w:br/>
        <w:t xml:space="preserve">  createPost: async (postData: {</w:t>
        <w:br/>
        <w:t xml:space="preserve">    content: string;</w:t>
        <w:br/>
        <w:t xml:space="preserve">    post_type: 'text' | 'image' | 'link';</w:t>
        <w:br/>
        <w:t xml:space="preserve">    link_url?: string;</w:t>
        <w:br/>
        <w:t xml:space="preserve">    media_url?: string;</w:t>
        <w:br/>
        <w:t xml:space="preserve">    status: 'draft' | 'published' | 'scheduled';</w:t>
        <w:br/>
        <w:t xml:space="preserve">    scheduled_at?: string;</w:t>
        <w:br/>
        <w:t xml:space="preserve">  }): Promise&lt;Post&gt; =&gt; {</w:t>
        <w:br/>
        <w:t xml:space="preserve">    const response = await axios.post('/api/posts', postData, {</w:t>
        <w:br/>
        <w:t xml:space="preserve">      withCredentials: true</w:t>
        <w:br/>
        <w:t xml:space="preserve">    });</w:t>
        <w:br/>
        <w:t xml:space="preserve">    return response.data;</w:t>
        <w:br/>
        <w:t xml:space="preserve">  },</w:t>
        <w:br/>
        <w:br/>
        <w:t xml:space="preserve">  getPost: async (id: string): Promise&lt;Post&gt; =&gt; {</w:t>
        <w:br/>
        <w:t xml:space="preserve">    const response = await axios.get(`/api/posts/${id}`, {</w:t>
        <w:br/>
        <w:t xml:space="preserve">      withCredentials: true</w:t>
        <w:br/>
        <w:t xml:space="preserve">    });</w:t>
        <w:br/>
        <w:t xml:space="preserve">    return response.data;</w:t>
        <w:br/>
        <w:t xml:space="preserve">  },</w:t>
        <w:br/>
        <w:br/>
        <w:t xml:space="preserve">  updatePost: async (id: string, data: Partial&lt;Post&gt;): Promise&lt;Post&gt; =&gt; {</w:t>
        <w:br/>
        <w:t xml:space="preserve">    const response = await axios.patch(`/api/posts/${id}`, data, {</w:t>
        <w:br/>
        <w:t xml:space="preserve">      withCredentials: true</w:t>
        <w:br/>
        <w:t xml:space="preserve">    });</w:t>
        <w:br/>
        <w:t xml:space="preserve">    return response.data;</w:t>
        <w:br/>
        <w:t xml:space="preserve">  },</w:t>
        <w:br/>
        <w:br/>
        <w:t xml:space="preserve">  deletePost: async (id: string): Promise&lt;void&gt; =&gt; {</w:t>
        <w:br/>
        <w:t xml:space="preserve">    await axios.delete(`/api/posts/${id}`, {</w:t>
        <w:br/>
        <w:t xml:space="preserve">      withCredentials: true</w:t>
        <w:br/>
        <w:t xml:space="preserve">    });</w:t>
        <w:br/>
        <w:t xml:space="preserve">  },</w:t>
        <w:br/>
        <w:br/>
        <w:t xml:space="preserve">  publishPost: async (id: string): Promise&lt;Post&gt; =&gt; {</w:t>
        <w:br/>
        <w:t xml:space="preserve">    const response = await axios.patch(</w:t>
        <w:br/>
        <w:t xml:space="preserve">      `/api/posts/${id}/publish`,</w:t>
        <w:br/>
        <w:t xml:space="preserve">      {},</w:t>
        <w:br/>
        <w:t xml:space="preserve">      { withCredentials: true }</w:t>
        <w:br/>
        <w:t xml:space="preserve">    );</w:t>
        <w:br/>
        <w:t xml:space="preserve">    return response.data;</w:t>
        <w:br/>
        <w:t xml:space="preserve">  }</w:t>
        <w:br/>
        <w:t>};</w:t>
      </w:r>
    </w:p>
    <w:p>
      <w:pPr>
        <w:pStyle w:val="Heading4"/>
      </w:pPr>
      <w:r>
        <w:t>Code Snippet 2: Authentication Store (Zustand)</w:t>
      </w:r>
    </w:p>
    <w:p>
      <w:r>
        <w:t>&lt;b&gt;File:&lt;/b&gt; `src/store/useAuthStore.ts`</w:t>
      </w:r>
    </w:p>
    <w:p>
      <w:pPr>
        <w:pStyle w:val="ListNumber"/>
        <w:ind w:left="720"/>
      </w:pPr>
      <w:r>
        <w:rPr>
          <w:rFonts w:ascii="Courier New" w:hAnsi="Courier New"/>
          <w:sz w:val="18"/>
        </w:rPr>
        <w:t>import { create } from 'zustand';</w:t>
        <w:br/>
        <w:t>import { authAPI } from '@/lib/api';</w:t>
        <w:br/>
        <w:br/>
        <w:t>interface User {</w:t>
        <w:br/>
        <w:t xml:space="preserve">  id: string;</w:t>
        <w:br/>
        <w:t xml:space="preserve">  email: string;</w:t>
        <w:br/>
        <w:t xml:space="preserve">  username: string;</w:t>
        <w:br/>
        <w:t>}</w:t>
        <w:br/>
        <w:br/>
        <w:t>interface AuthStore {</w:t>
        <w:br/>
        <w:t xml:space="preserve">  user: User | null;</w:t>
        <w:br/>
        <w:t xml:space="preserve">  isAuthenticated: boolean;</w:t>
        <w:br/>
        <w:t xml:space="preserve">  isLoading: boolean;</w:t>
        <w:br/>
        <w:t xml:space="preserve">  error: string | null;</w:t>
        <w:br/>
        <w:br/>
        <w:t xml:space="preserve">  checkAuth: () =&gt; Promise&lt;void&gt;;</w:t>
        <w:br/>
        <w:t xml:space="preserve">  login: (email: string, password: string) =&gt; Promise&lt;void&gt;;</w:t>
        <w:br/>
        <w:t xml:space="preserve">  signup: (email: string, username: string, password: string) =&gt; Promise&lt;void&gt;;</w:t>
        <w:br/>
        <w:t xml:space="preserve">  logout: () =&gt; Promise&lt;void&gt;;</w:t>
        <w:br/>
        <w:t>}</w:t>
        <w:br/>
        <w:br/>
        <w:t>export const useAuthStore = create&lt;AuthStore&gt;((set) =&gt; ({</w:t>
        <w:br/>
        <w:t xml:space="preserve">  user: null,</w:t>
        <w:br/>
        <w:t xml:space="preserve">  isAuthenticated: false,</w:t>
        <w:br/>
        <w:t xml:space="preserve">  isLoading: false,</w:t>
        <w:br/>
        <w:t xml:space="preserve">  error: null,</w:t>
        <w:br/>
        <w:br/>
        <w:t xml:space="preserve">  checkAuth: async () =&gt; {</w:t>
        <w:br/>
        <w:t xml:space="preserve">    set({ isLoading: true });</w:t>
        <w:br/>
        <w:t xml:space="preserve">    try {</w:t>
        <w:br/>
        <w:t xml:space="preserve">      const user = await authAPI.me();</w:t>
        <w:br/>
        <w:t xml:space="preserve">      set({ user, isAuthenticated: true, error: null });</w:t>
        <w:br/>
        <w:t xml:space="preserve">    } catch (error) {</w:t>
        <w:br/>
        <w:t xml:space="preserve">      set({ user: null, isAuthenticated: false });</w:t>
        <w:br/>
        <w:t xml:space="preserve">    } finally {</w:t>
        <w:br/>
        <w:t xml:space="preserve">      set({ isLoading: false });</w:t>
        <w:br/>
        <w:t xml:space="preserve">    }</w:t>
        <w:br/>
        <w:t xml:space="preserve">  },</w:t>
        <w:br/>
        <w:br/>
        <w:t xml:space="preserve">  login: async (email: string, password: string) =&gt; {</w:t>
        <w:br/>
        <w:t xml:space="preserve">    set({ isLoading: true, error: null });</w:t>
        <w:br/>
        <w:t xml:space="preserve">    try {</w:t>
        <w:br/>
        <w:t xml:space="preserve">      const { user, token } = await authAPI.login(email, password);</w:t>
        <w:br/>
        <w:t xml:space="preserve">      localStorage.setItem('auth_token', token);</w:t>
        <w:br/>
        <w:t xml:space="preserve">      set({ user, isAuthenticated: true });</w:t>
        <w:br/>
        <w:t xml:space="preserve">    } catch (error: any) {</w:t>
        <w:br/>
        <w:t xml:space="preserve">      set({ error: error.response?.data?.message || 'Login failed' });</w:t>
        <w:br/>
        <w:t xml:space="preserve">      throw error;</w:t>
        <w:br/>
        <w:t xml:space="preserve">    } finally {</w:t>
        <w:br/>
        <w:t xml:space="preserve">      set({ isLoading: false });</w:t>
        <w:br/>
        <w:t xml:space="preserve">    }</w:t>
        <w:br/>
        <w:t xml:space="preserve">  },</w:t>
        <w:br/>
        <w:br/>
        <w:t xml:space="preserve">  logout: async () =&gt; {</w:t>
        <w:br/>
        <w:t xml:space="preserve">    try {</w:t>
        <w:br/>
        <w:t xml:space="preserve">      await authAPI.logout();</w:t>
        <w:br/>
        <w:t xml:space="preserve">      localStorage.removeItem('auth_token');</w:t>
        <w:br/>
        <w:t xml:space="preserve">      set({ user: null, isAuthenticated: false });</w:t>
        <w:br/>
        <w:t xml:space="preserve">    } catch (error) {</w:t>
        <w:br/>
        <w:t xml:space="preserve">      console.error('Logout error:', error);</w:t>
        <w:br/>
        <w:t xml:space="preserve">    }</w:t>
        <w:br/>
        <w:t xml:space="preserve">  }</w:t>
        <w:br/>
        <w:t>}));</w:t>
      </w:r>
    </w:p>
    <w:p>
      <w:pPr>
        <w:pStyle w:val="Heading4"/>
      </w:pPr>
      <w:r>
        <w:t>Code Snippet 3: Post Creation Component</w:t>
      </w:r>
    </w:p>
    <w:p>
      <w:r>
        <w:t>&lt;b&gt;File:&lt;/b&gt; `src/pages/CreatePost.tsx`</w:t>
      </w:r>
    </w:p>
    <w:p>
      <w:pPr>
        <w:pStyle w:val="ListNumber"/>
        <w:ind w:left="720"/>
      </w:pPr>
      <w:r>
        <w:rPr>
          <w:rFonts w:ascii="Courier New" w:hAnsi="Courier New"/>
          <w:sz w:val="18"/>
        </w:rPr>
        <w:t>import { useState } from 'react';</w:t>
        <w:br/>
        <w:t>import { useForm } from 'react-hook-form';</w:t>
        <w:br/>
        <w:t>import { zodResolver } from '@hookform/resolvers/zod';</w:t>
        <w:br/>
        <w:t>import * as z from 'zod';</w:t>
        <w:br/>
        <w:t>import { Button } from '@/components/ui/button';</w:t>
        <w:br/>
        <w:t>import { Textarea } from '@/components/ui/textarea';</w:t>
        <w:br/>
        <w:t>import { Input } from '@/components/ui/input';</w:t>
        <w:br/>
        <w:t>import { Card } from '@/components/ui/card';</w:t>
        <w:br/>
        <w:t>import { postsAPI } from '@/lib/api';</w:t>
        <w:br/>
        <w:t>import { useLinkedInStore } from '@/store/useLinkedInStore';</w:t>
        <w:br/>
        <w:t>import { toast } from 'sonner';</w:t>
        <w:br/>
        <w:br/>
        <w:t>const postSchema = z.object({</w:t>
        <w:br/>
        <w:t xml:space="preserve">  content: z.string().min(1, 'Content required').max(3000),</w:t>
        <w:br/>
        <w:t xml:space="preserve">  post_type: z.enum(['text', 'image', 'link']),</w:t>
        <w:br/>
        <w:t xml:space="preserve">  link_url: z.string().url().optional(),</w:t>
        <w:br/>
        <w:t xml:space="preserve">  scheduled_at: z.string().optional()</w:t>
        <w:br/>
        <w:t>});</w:t>
        <w:br/>
        <w:br/>
        <w:t>type PostFormData = z.infer&lt;typeof postSchema&gt;;</w:t>
        <w:br/>
        <w:br/>
        <w:t>export function CreatePost() {</w:t>
        <w:br/>
        <w:t xml:space="preserve">  const [postType, setPostType] = useState&lt;'text' | 'image' | 'link'&gt;('text');</w:t>
        <w:br/>
        <w:t xml:space="preserve">  const [isSubmitting, setIsSubmitting] = useState(false);</w:t>
        <w:br/>
        <w:t xml:space="preserve">  const { setPosts } = useLinkedInStore();</w:t>
        <w:br/>
        <w:t xml:space="preserve">  const { register, handleSubmit, formState: { errors }, reset } = useForm&lt;PostFormData&gt;({</w:t>
        <w:br/>
        <w:t xml:space="preserve">    resolver: zodResolver(postSchema)</w:t>
        <w:br/>
        <w:t xml:space="preserve">  });</w:t>
        <w:br/>
        <w:br/>
        <w:t xml:space="preserve">  const onSubmit = async (data: PostFormData) =&gt; {</w:t>
        <w:br/>
        <w:t xml:space="preserve">    setIsSubmitting(true);</w:t>
        <w:br/>
        <w:t xml:space="preserve">    try {</w:t>
        <w:br/>
        <w:t xml:space="preserve">      const newPost = await postsAPI.createPost({</w:t>
        <w:br/>
        <w:t xml:space="preserve">        ...data,</w:t>
        <w:br/>
        <w:t xml:space="preserve">        post_type: postType,</w:t>
        <w:br/>
        <w:t xml:space="preserve">        status: 'draft'</w:t>
        <w:br/>
        <w:t xml:space="preserve">      });</w:t>
        <w:br/>
        <w:br/>
        <w:t xml:space="preserve">      toast.success('Post created successfully!');</w:t>
        <w:br/>
        <w:t xml:space="preserve">      reset();</w:t>
        <w:br/>
        <w:t xml:space="preserve">      // Update store</w:t>
        <w:br/>
        <w:t xml:space="preserve">      setPosts([newPost]);</w:t>
        <w:br/>
        <w:t xml:space="preserve">    } catch (error) {</w:t>
        <w:br/>
        <w:t xml:space="preserve">      toast.error('Failed to create post');</w:t>
        <w:br/>
        <w:t xml:space="preserve">    } finally {</w:t>
        <w:br/>
        <w:t xml:space="preserve">      setIsSubmitting(false);</w:t>
        <w:br/>
        <w:t xml:space="preserve">    }</w:t>
        <w:br/>
        <w:t xml:space="preserve">  };</w:t>
        <w:br/>
        <w:br/>
        <w:t xml:space="preserve">  return (</w:t>
        <w:br/>
        <w:t xml:space="preserve">    &lt;div className="space-y-6"&gt;</w:t>
        <w:br/>
        <w:t xml:space="preserve">      &lt;h1 className="text-3xl font-bold"&gt;Create New Post&lt;/h1&gt;</w:t>
        <w:br/>
        <w:br/>
        <w:t xml:space="preserve">      &lt;Card className="p-6"&gt;</w:t>
        <w:br/>
        <w:t xml:space="preserve">        &lt;form onSubmit={handleSubmit(onSubmit)} className="space-y-4"&gt;</w:t>
        <w:br/>
        <w:t xml:space="preserve">          {/* Post Type Selection */}</w:t>
        <w:br/>
        <w:t xml:space="preserve">          &lt;div className="flex gap-2"&gt;</w:t>
        <w:br/>
        <w:t xml:space="preserve">            {(['text', 'image', 'link'] as const).map((type) =&gt; (</w:t>
        <w:br/>
        <w:t xml:space="preserve">              &lt;Button</w:t>
        <w:br/>
        <w:t xml:space="preserve">                key={type}</w:t>
        <w:br/>
        <w:t xml:space="preserve">                type="button"</w:t>
        <w:br/>
        <w:t xml:space="preserve">                variant={postType === type ? 'default' : 'outline'}</w:t>
        <w:br/>
        <w:t xml:space="preserve">                onClick={() =&gt; setPostType(type)}</w:t>
        <w:br/>
        <w:t xml:space="preserve">              &gt;</w:t>
        <w:br/>
        <w:t xml:space="preserve">                {type.charAt(0).toUpperCase() + type.slice(1)}</w:t>
        <w:br/>
        <w:t xml:space="preserve">              &lt;/Button&gt;</w:t>
        <w:br/>
        <w:t xml:space="preserve">            ))}</w:t>
        <w:br/>
        <w:t xml:space="preserve">          &lt;/div&gt;</w:t>
        <w:br/>
        <w:br/>
        <w:t xml:space="preserve">          {/* Content */}</w:t>
        <w:br/>
        <w:t xml:space="preserve">          &lt;div&gt;</w:t>
        <w:br/>
        <w:t xml:space="preserve">            &lt;Textarea</w:t>
        <w:br/>
        <w:t xml:space="preserve">              {...register('content')}</w:t>
        <w:br/>
        <w:t xml:space="preserve">              placeholder="Write your post..."</w:t>
        <w:br/>
        <w:t xml:space="preserve">              className="min-h-48"</w:t>
        <w:br/>
        <w:t xml:space="preserve">            /&gt;</w:t>
        <w:br/>
        <w:t xml:space="preserve">            {errors.content &amp;&amp; (</w:t>
        <w:br/>
        <w:t xml:space="preserve">              &lt;p className="text-red-500 text-sm mt-1"&gt;{errors.content.message}&lt;/p&gt;</w:t>
        <w:br/>
        <w:t xml:space="preserve">            )}</w:t>
        <w:br/>
        <w:t xml:space="preserve">          &lt;/div&gt;</w:t>
        <w:br/>
        <w:br/>
        <w:t xml:space="preserve">          {/* Link URL (if type is link) */}</w:t>
        <w:br/>
        <w:t xml:space="preserve">          {postType === 'link' &amp;&amp; (</w:t>
        <w:br/>
        <w:t xml:space="preserve">            &lt;div&gt;</w:t>
        <w:br/>
        <w:t xml:space="preserve">              &lt;Input</w:t>
        <w:br/>
        <w:t xml:space="preserve">                {...register('link_url')}</w:t>
        <w:br/>
        <w:t xml:space="preserve">                placeholder="https://example.com"</w:t>
        <w:br/>
        <w:t xml:space="preserve">                type="url"</w:t>
        <w:br/>
        <w:t xml:space="preserve">              /&gt;</w:t>
        <w:br/>
        <w:t xml:space="preserve">              {errors.link_url &amp;&amp; (</w:t>
        <w:br/>
        <w:t xml:space="preserve">                &lt;p className="text-red-500 text-sm mt-1"&gt;{errors.link_url.message}&lt;/p&gt;</w:t>
        <w:br/>
        <w:t xml:space="preserve">              )}</w:t>
        <w:br/>
        <w:t xml:space="preserve">            &lt;/div&gt;</w:t>
        <w:br/>
        <w:t xml:space="preserve">          )}</w:t>
        <w:br/>
        <w:br/>
        <w:t xml:space="preserve">          {/* Action Buttons */}</w:t>
        <w:br/>
        <w:t xml:space="preserve">          &lt;div className="flex gap-3 justify-end"&gt;</w:t>
        <w:br/>
        <w:t xml:space="preserve">            &lt;Button</w:t>
        <w:br/>
        <w:t xml:space="preserve">              type="submit"</w:t>
        <w:br/>
        <w:t xml:space="preserve">              variant="outline"</w:t>
        <w:br/>
        <w:t xml:space="preserve">              disabled={isSubmitting}</w:t>
        <w:br/>
        <w:t xml:space="preserve">            &gt;</w:t>
        <w:br/>
        <w:t xml:space="preserve">              Save Draft</w:t>
        <w:br/>
        <w:t xml:space="preserve">            &lt;/Button&gt;</w:t>
        <w:br/>
        <w:t xml:space="preserve">            &lt;Button</w:t>
        <w:br/>
        <w:t xml:space="preserve">              type="submit"</w:t>
        <w:br/>
        <w:t xml:space="preserve">              disabled={isSubmitting}</w:t>
        <w:br/>
        <w:t xml:space="preserve">            &gt;</w:t>
        <w:br/>
        <w:t xml:space="preserve">              Publish Now</w:t>
        <w:br/>
        <w:t xml:space="preserve">            &lt;/Button&gt;</w:t>
        <w:br/>
        <w:t xml:space="preserve">          &lt;/div&gt;</w:t>
        <w:br/>
        <w:t xml:space="preserve">        &lt;/form&gt;</w:t>
        <w:br/>
        <w:t xml:space="preserve">      &lt;/Card&gt;</w:t>
        <w:br/>
        <w:br/>
        <w:t xml:space="preserve">      {/* LinkedIn Preview */}</w:t>
        <w:br/>
        <w:t xml:space="preserve">      &lt;Card className="p-6"&gt;</w:t>
        <w:br/>
        <w:t xml:space="preserve">        &lt;h2 className="font-semibold mb-4"&gt;Preview&lt;/h2&gt;</w:t>
        <w:br/>
        <w:t xml:space="preserve">        &lt;LinkedInPreview /&gt;</w:t>
        <w:br/>
        <w:t xml:space="preserve">      &lt;/Card&gt;</w:t>
        <w:br/>
        <w:t xml:space="preserve">    &lt;/div&gt;</w:t>
        <w:br/>
        <w:t xml:space="preserve">  );</w:t>
        <w:br/>
        <w:t>}</w:t>
      </w:r>
    </w:p>
    <w:p>
      <w:pPr>
        <w:pStyle w:val="Heading4"/>
      </w:pPr>
      <w:r>
        <w:t>Code Snippet 4: LinkedIn OAuth Handler</w:t>
      </w:r>
    </w:p>
    <w:p>
      <w:r>
        <w:t>&lt;b&gt;File:&lt;/b&gt; `src/hooks/useLinkedInOAuth.ts`</w:t>
      </w:r>
    </w:p>
    <w:p>
      <w:pPr>
        <w:pStyle w:val="ListNumber"/>
        <w:ind w:left="720"/>
      </w:pPr>
      <w:r>
        <w:rPr>
          <w:rFonts w:ascii="Courier New" w:hAnsi="Courier New"/>
          <w:sz w:val="18"/>
        </w:rPr>
        <w:t>import { useEffect } from 'react';</w:t>
        <w:br/>
        <w:t>import { useNavigate } from 'react-router-dom';</w:t>
        <w:br/>
        <w:t>import { linkedInAPI } from '@/lib/api';</w:t>
        <w:br/>
        <w:t>import { useAuthStore } from '@/store/useAuthStore';</w:t>
        <w:br/>
        <w:t>import { toast } from 'sonner';</w:t>
        <w:br/>
        <w:br/>
        <w:t>export function useLinkedInOAuth() {</w:t>
        <w:br/>
        <w:t xml:space="preserve">  const navigate = useNavigate();</w:t>
        <w:br/>
        <w:t xml:space="preserve">  const { checkAuth } = useAuthStore();</w:t>
        <w:br/>
        <w:br/>
        <w:t xml:space="preserve">  useEffect(() =&gt; {</w:t>
        <w:br/>
        <w:t xml:space="preserve">    const handleCallback = async () =&gt; {</w:t>
        <w:br/>
        <w:t xml:space="preserve">      const params = new URLSearchParams(window.location.search);</w:t>
        <w:br/>
        <w:t xml:space="preserve">      const code = params.get('code');</w:t>
        <w:br/>
        <w:t xml:space="preserve">      const state = params.get('state');</w:t>
        <w:br/>
        <w:t xml:space="preserve">      const error = params.get('error');</w:t>
        <w:br/>
        <w:br/>
        <w:t xml:space="preserve">      if (error) {</w:t>
        <w:br/>
        <w:t xml:space="preserve">        toast.error(`Authorization failed: ${error}`);</w:t>
        <w:br/>
        <w:t xml:space="preserve">        navigate('/settings');</w:t>
        <w:br/>
        <w:t xml:space="preserve">        return;</w:t>
        <w:br/>
        <w:t xml:space="preserve">      }</w:t>
        <w:br/>
        <w:br/>
        <w:t xml:space="preserve">      if (!code) {</w:t>
        <w:br/>
        <w:t xml:space="preserve">        navigate('/settings');</w:t>
        <w:br/>
        <w:t xml:space="preserve">        return;</w:t>
        <w:br/>
        <w:t xml:space="preserve">      }</w:t>
        <w:br/>
        <w:br/>
        <w:t xml:space="preserve">      try {</w:t>
        <w:br/>
        <w:t xml:space="preserve">        // Complete OAuth flow</w:t>
        <w:br/>
        <w:t xml:space="preserve">        await linkedInAPI.finishOAuth(code, state || '');</w:t>
        <w:br/>
        <w:t xml:space="preserve">        </w:t>
        <w:br/>
        <w:t xml:space="preserve">        // Refresh auth state</w:t>
        <w:br/>
        <w:t xml:space="preserve">        await checkAuth();</w:t>
        <w:br/>
        <w:t xml:space="preserve">        </w:t>
        <w:br/>
        <w:t xml:space="preserve">        toast.success('LinkedIn account connected!');</w:t>
        <w:br/>
        <w:t xml:space="preserve">        navigate('/');</w:t>
        <w:br/>
        <w:t xml:space="preserve">      } catch (error: any) {</w:t>
        <w:br/>
        <w:t xml:space="preserve">        toast.error(error.response?.data?.message || 'Failed to connect LinkedIn');</w:t>
        <w:br/>
        <w:t xml:space="preserve">        navigate('/settings');</w:t>
        <w:br/>
        <w:t xml:space="preserve">      }</w:t>
        <w:br/>
        <w:t xml:space="preserve">    };</w:t>
        <w:br/>
        <w:br/>
        <w:t xml:space="preserve">    if (window.location.pathname === '/api/oauth/linkedin/callback') {</w:t>
        <w:br/>
        <w:t xml:space="preserve">      handleCallback();</w:t>
        <w:br/>
        <w:t xml:space="preserve">    }</w:t>
        <w:br/>
        <w:t xml:space="preserve">  }, [navigate, checkAuth]);</w:t>
        <w:br/>
        <w:t>}</w:t>
        <w:br/>
        <w:br/>
        <w:t>export function initiateLinkedInOAuth() {</w:t>
        <w:br/>
        <w:t xml:space="preserve">  // Redirect to LinkedIn OAuth URL</w:t>
        <w:br/>
        <w:t xml:space="preserve">  const clientId = process.env.REACT_APP_LINKEDIN_CLIENT_ID;</w:t>
        <w:br/>
        <w:t xml:space="preserve">  const redirectUri = `${window.location.origin}/api/oauth/linkedin/callback`;</w:t>
        <w:br/>
        <w:t xml:space="preserve">  const state = Math.random().toString(36).substring(7);</w:t>
        <w:br/>
        <w:br/>
        <w:t xml:space="preserve">  const linkedInAuthURL = `https://www.linkedin.com/oauth/v2/authorization?response_type=code&amp;client_id=${clientId}&amp;redirect_uri=${redirectUri}&amp;state=${state}&amp;scope=w_member_social`;</w:t>
        <w:br/>
        <w:br/>
        <w:t xml:space="preserve">  window.location.href = linkedInAuthURL;</w:t>
        <w:br/>
        <w:t>}</w:t>
      </w:r>
    </w:p>
    <w:p>
      <w:r>
        <w:t>---</w:t>
      </w:r>
    </w:p>
    <w:p>
      <w:pPr>
        <w:pStyle w:val="Heading3"/>
      </w:pPr>
      <w:r>
        <w:t>4.5 Test Procedures, Test Cases and Implementation</w:t>
      </w:r>
    </w:p>
    <w:p>
      <w:pPr>
        <w:pStyle w:val="Heading4"/>
      </w:pPr>
      <w:r>
        <w:t>Test Strategy</w:t>
      </w:r>
    </w:p>
    <w:p>
      <w:r>
        <w:t>&lt;b&gt;Testing Pyramid:&lt;/b&gt;</w:t>
      </w:r>
    </w:p>
    <w:p>
      <w:pPr>
        <w:pStyle w:val="ListNumber"/>
        <w:ind w:left="720"/>
      </w:pPr>
      <w:r>
        <w:rPr>
          <w:rFonts w:ascii="Courier New" w:hAnsi="Courier New"/>
          <w:sz w:val="18"/>
        </w:rPr>
        <w:t xml:space="preserve">        ▲</w:t>
        <w:br/>
        <w:t xml:space="preserve">       /│\         E2E Tests (5%)</w:t>
        <w:br/>
        <w:t xml:space="preserve">      / │ \        - Full user workflows</w:t>
        <w:br/>
        <w:t xml:space="preserve">     /  │  \       - UI interactions</w:t>
        <w:br/>
        <w:t xml:space="preserve">    /   │   \      - Cross-browser</w:t>
        <w:br/>
        <w:t xml:space="preserve">   /────┼────\</w:t>
        <w:br/>
        <w:t xml:space="preserve">  /     │     \    Integration Tests (25%)</w:t>
        <w:br/>
        <w:t xml:space="preserve"> /      │      \   - API endpoints</w:t>
        <w:br/>
        <w:t>/       │       \  - Database operations</w:t>
        <w:br/>
        <w:t>────────┼────────  - State management</w:t>
        <w:br/>
        <w:t xml:space="preserve">        │</w:t>
        <w:br/>
        <w:t xml:space="preserve">    Unit Tests (70%)</w:t>
        <w:br/>
        <w:t xml:space="preserve">    - Individual functions</w:t>
        <w:br/>
        <w:t xml:space="preserve">    - Components</w:t>
        <w:br/>
        <w:t xml:space="preserve">    - Utilities</w:t>
      </w:r>
    </w:p>
    <w:p>
      <w:pPr>
        <w:pStyle w:val="Heading4"/>
      </w:pPr>
      <w:r>
        <w:t>Unit Tests</w:t>
      </w:r>
    </w:p>
    <w:p>
      <w:r>
        <w:t>&lt;b&gt;Test File:&lt;/b&gt; `src/__tests__/utils.test.ts`</w:t>
      </w:r>
    </w:p>
    <w:p>
      <w:pPr>
        <w:pStyle w:val="ListNumber"/>
        <w:ind w:left="720"/>
      </w:pPr>
      <w:r>
        <w:rPr>
          <w:rFonts w:ascii="Courier New" w:hAnsi="Courier New"/>
          <w:sz w:val="18"/>
        </w:rPr>
        <w:t>import { describe, it, expect } from 'vitest';</w:t>
        <w:br/>
        <w:t>import { calculateEngagementRate, formatDate, validateEmail } from '@/lib/utils';</w:t>
        <w:br/>
        <w:br/>
        <w:t>describe('Utility Functions', () =&gt; {</w:t>
        <w:br/>
        <w:t xml:space="preserve">  describe('calculateEngagementRate', () =&gt; {</w:t>
        <w:br/>
        <w:t xml:space="preserve">    it('should calculate engagement rate correctly', () =&gt; {</w:t>
        <w:br/>
        <w:t xml:space="preserve">      const metrics = {</w:t>
        <w:br/>
        <w:t xml:space="preserve">        impressions: 1000,</w:t>
        <w:br/>
        <w:t xml:space="preserve">        likes: 50,</w:t>
        <w:br/>
        <w:t xml:space="preserve">        comments: 10,</w:t>
        <w:br/>
        <w:t xml:space="preserve">        shares: 5</w:t>
        <w:br/>
        <w:t xml:space="preserve">      };</w:t>
        <w:br/>
        <w:t xml:space="preserve">      const rate = calculateEngagementRate(metrics);</w:t>
        <w:br/>
        <w:t xml:space="preserve">      expect(rate).toBe(6.5); // (50 + 10 + 5) / 1000 * 100</w:t>
        <w:br/>
        <w:t xml:space="preserve">    });</w:t>
        <w:br/>
        <w:br/>
        <w:t xml:space="preserve">    it('should return 0 if impressions are 0', () =&gt; {</w:t>
        <w:br/>
        <w:t xml:space="preserve">      const metrics = {</w:t>
        <w:br/>
        <w:t xml:space="preserve">        impressions: 0,</w:t>
        <w:br/>
        <w:t xml:space="preserve">        likes: 50,</w:t>
        <w:br/>
        <w:t xml:space="preserve">        comments: 10,</w:t>
        <w:br/>
        <w:t xml:space="preserve">        shares: 5</w:t>
        <w:br/>
        <w:t xml:space="preserve">      };</w:t>
        <w:br/>
        <w:t xml:space="preserve">      const rate = calculateEngagementRate(metrics);</w:t>
        <w:br/>
        <w:t xml:space="preserve">      expect(rate).toBe(0);</w:t>
        <w:br/>
        <w:t xml:space="preserve">    });</w:t>
        <w:br/>
        <w:t xml:space="preserve">  });</w:t>
        <w:br/>
        <w:br/>
        <w:t xml:space="preserve">  describe('validateEmail', () =&gt; {</w:t>
        <w:br/>
        <w:t xml:space="preserve">    it('should validate correct email format', () =&gt; {</w:t>
        <w:br/>
        <w:t xml:space="preserve">      expect(validateEmail('user@example.com')).toBe(true);</w:t>
        <w:br/>
        <w:t xml:space="preserve">    });</w:t>
        <w:br/>
        <w:br/>
        <w:t xml:space="preserve">    it('should reject invalid email format', () =&gt; {</w:t>
        <w:br/>
        <w:t xml:space="preserve">      expect(validateEmail('invalid-email')).toBe(false);</w:t>
        <w:br/>
        <w:t xml:space="preserve">    });</w:t>
        <w:br/>
        <w:t xml:space="preserve">  });</w:t>
        <w:br/>
        <w:br/>
        <w:t xml:space="preserve">  describe('formatDate', () =&gt; {</w:t>
        <w:br/>
        <w:t xml:space="preserve">    it('should format date correctly', () =&gt; {</w:t>
        <w:br/>
        <w:t xml:space="preserve">      const date = new Date('2024-04-17');</w:t>
        <w:br/>
        <w:t xml:space="preserve">      const formatted = formatDate(date);</w:t>
        <w:br/>
        <w:t xml:space="preserve">      expect(formatted).toBe('Apr 17, 2024');</w:t>
        <w:br/>
        <w:t xml:space="preserve">    });</w:t>
        <w:br/>
        <w:t xml:space="preserve">  });</w:t>
        <w:br/>
        <w:t>});</w:t>
      </w:r>
    </w:p>
    <w:p>
      <w:pPr>
        <w:pStyle w:val="Heading4"/>
      </w:pPr>
      <w:r>
        <w:t>Integration Tests</w:t>
      </w:r>
    </w:p>
    <w:p>
      <w:r>
        <w:t>&lt;b&gt;Test File:&lt;/b&gt; `src/__tests__/api.test.ts`</w:t>
      </w:r>
    </w:p>
    <w:p>
      <w:pPr>
        <w:pStyle w:val="ListNumber"/>
        <w:ind w:left="720"/>
      </w:pPr>
      <w:r>
        <w:rPr>
          <w:rFonts w:ascii="Courier New" w:hAnsi="Courier New"/>
          <w:sz w:val="18"/>
        </w:rPr>
        <w:t>import { describe, it, expect, beforeEach, afterEach } from 'vitest';</w:t>
        <w:br/>
        <w:t>import { postsAPI, linkedInAPI } from '@/lib/api';</w:t>
        <w:br/>
        <w:br/>
        <w:t>describe('API Integration Tests', () =&gt; {</w:t>
        <w:br/>
        <w:t xml:space="preserve">  describe('Posts API', () =&gt; {</w:t>
        <w:br/>
        <w:t xml:space="preserve">    it('should create a new post', async () =&gt; {</w:t>
        <w:br/>
        <w:t xml:space="preserve">      const postData = {</w:t>
        <w:br/>
        <w:t xml:space="preserve">        content: 'Test post',</w:t>
        <w:br/>
        <w:t xml:space="preserve">        post_type: 'text' as const,</w:t>
        <w:br/>
        <w:t xml:space="preserve">        status: 'draft' as const</w:t>
        <w:br/>
        <w:t xml:space="preserve">      };</w:t>
        <w:br/>
        <w:br/>
        <w:t xml:space="preserve">      const post = await postsAPI.createPost(postData);</w:t>
        <w:br/>
        <w:t xml:space="preserve">      </w:t>
        <w:br/>
        <w:t xml:space="preserve">      expect(post).toBeDefined();</w:t>
        <w:br/>
        <w:t xml:space="preserve">      expect(post.content).toBe('Test post');</w:t>
        <w:br/>
        <w:t xml:space="preserve">      expect(post.status).toBe('draft');</w:t>
        <w:br/>
        <w:t xml:space="preserve">    });</w:t>
        <w:br/>
        <w:br/>
        <w:t xml:space="preserve">    it('should get post by ID', async () =&gt; {</w:t>
        <w:br/>
        <w:t xml:space="preserve">      const postId = 'test-post-id';</w:t>
        <w:br/>
        <w:t xml:space="preserve">      const post = await postsAPI.getPost(postId);</w:t>
        <w:br/>
        <w:t xml:space="preserve">      </w:t>
        <w:br/>
        <w:t xml:space="preserve">      expect(post).toBeDefined();</w:t>
        <w:br/>
        <w:t xml:space="preserve">      expect(post.id).toBe(postId);</w:t>
        <w:br/>
        <w:t xml:space="preserve">    });</w:t>
        <w:br/>
        <w:br/>
        <w:t xml:space="preserve">    it('should update post', async () =&gt; {</w:t>
        <w:br/>
        <w:t xml:space="preserve">      const postId = 'test-post-id';</w:t>
        <w:br/>
        <w:t xml:space="preserve">      const updates = { content: 'Updated content' };</w:t>
        <w:br/>
        <w:t xml:space="preserve">      </w:t>
        <w:br/>
        <w:t xml:space="preserve">      const post = await postsAPI.updatePost(postId, updates);</w:t>
        <w:br/>
        <w:t xml:space="preserve">      </w:t>
        <w:br/>
        <w:t xml:space="preserve">      expect(post.content).toBe('Updated content');</w:t>
        <w:br/>
        <w:t xml:space="preserve">    });</w:t>
        <w:br/>
        <w:br/>
        <w:t xml:space="preserve">    it('should delete post', async () =&gt; {</w:t>
        <w:br/>
        <w:t xml:space="preserve">      const postId = 'test-post-id';</w:t>
        <w:br/>
        <w:t xml:space="preserve">      </w:t>
        <w:br/>
        <w:t xml:space="preserve">      await expect(postsAPI.deletePost(postId)).resolves.toBeUndefined();</w:t>
        <w:br/>
        <w:t xml:space="preserve">    });</w:t>
        <w:br/>
        <w:t xml:space="preserve">  });</w:t>
        <w:br/>
        <w:br/>
        <w:t xml:space="preserve">  describe('LinkedIn API', () =&gt; {</w:t>
        <w:br/>
        <w:t xml:space="preserve">    it('should connect LinkedIn account', async () =&gt; {</w:t>
        <w:br/>
        <w:t xml:space="preserve">      const code = 'test-auth-code';</w:t>
        <w:br/>
        <w:t xml:space="preserve">      const result = await linkedInAPI.finishOAuth(code, 'test-state');</w:t>
        <w:br/>
        <w:t xml:space="preserve">      </w:t>
        <w:br/>
        <w:t xml:space="preserve">      expect(result).toBeDefined();</w:t>
        <w:br/>
        <w:t xml:space="preserve">      expect(result.user).toBeDefined();</w:t>
        <w:br/>
        <w:t xml:space="preserve">    });</w:t>
        <w:br/>
        <w:br/>
        <w:t xml:space="preserve">    it('should fetch LinkedIn status', async () =&gt; {</w:t>
        <w:br/>
        <w:t xml:space="preserve">      const status = await linkedInAPI.getStatus();</w:t>
        <w:br/>
        <w:t xml:space="preserve">      </w:t>
        <w:br/>
        <w:t xml:space="preserve">      expect(status).toHaveProperty('connected');</w:t>
        <w:br/>
        <w:t xml:space="preserve">    });</w:t>
        <w:br/>
        <w:t xml:space="preserve">  });</w:t>
        <w:br/>
        <w:t>});</w:t>
      </w:r>
    </w:p>
    <w:p>
      <w:pPr>
        <w:pStyle w:val="Heading4"/>
      </w:pPr>
      <w:r>
        <w:t>End-to-End Tests</w:t>
      </w:r>
    </w:p>
    <w:p>
      <w:r>
        <w:t>&lt;b&gt;Test File:&lt;/b&gt; `e2e/create-post.spec.ts`</w:t>
      </w:r>
    </w:p>
    <w:p>
      <w:pPr>
        <w:pStyle w:val="ListNumber"/>
        <w:ind w:left="720"/>
      </w:pPr>
      <w:r>
        <w:rPr>
          <w:rFonts w:ascii="Courier New" w:hAnsi="Courier New"/>
          <w:sz w:val="18"/>
        </w:rPr>
        <w:t>import { test, expect } from '@playwright/test';</w:t>
        <w:br/>
        <w:br/>
        <w:t>test.describe('Create Post Workflow', () =&gt; {</w:t>
        <w:br/>
        <w:t xml:space="preserve">  test.beforeEach(async ({ page }) =&gt; {</w:t>
        <w:br/>
        <w:t xml:space="preserve">    await page.goto('http://localhost:3000');</w:t>
        <w:br/>
        <w:t xml:space="preserve">    // Login first</w:t>
        <w:br/>
        <w:t xml:space="preserve">    await page.fill('input[name="email"]', 'test@example.com');</w:t>
        <w:br/>
        <w:t xml:space="preserve">    await page.fill('input[name="password"]', 'password123');</w:t>
        <w:br/>
        <w:t xml:space="preserve">    await page.click('button:has-text("Sign In")');</w:t>
        <w:br/>
        <w:t xml:space="preserve">    await page.waitForNavigation();</w:t>
        <w:br/>
        <w:t xml:space="preserve">  });</w:t>
        <w:br/>
        <w:br/>
        <w:t xml:space="preserve">  test('should create and publish a text post', async ({ page }) =&gt; {</w:t>
        <w:br/>
        <w:t xml:space="preserve">    // Navigate to create post</w:t>
        <w:br/>
        <w:t xml:space="preserve">    await page.click('a:has-text("Create Post")');</w:t>
        <w:br/>
        <w:t xml:space="preserve">    await page.waitForLoadState('networkidle');</w:t>
        <w:br/>
        <w:br/>
        <w:t xml:space="preserve">    // Fill post form</w:t>
        <w:br/>
        <w:t xml:space="preserve">    await page.fill('textarea', 'This is a test post');</w:t>
        <w:br/>
        <w:t xml:space="preserve">    </w:t>
        <w:br/>
        <w:t xml:space="preserve">    // Publish</w:t>
        <w:br/>
        <w:t xml:space="preserve">    await page.click('button:has-text("Publish Now")');</w:t>
        <w:br/>
        <w:br/>
        <w:t xml:space="preserve">    // Verify success</w:t>
        <w:br/>
        <w:t xml:space="preserve">    await expect(page.locator('text=Post published successfully')).toBeVisible();</w:t>
        <w:br/>
        <w:t xml:space="preserve">    </w:t>
        <w:br/>
        <w:t xml:space="preserve">    // Navigate to posts page</w:t>
        <w:br/>
        <w:t xml:space="preserve">    await page.click('a:has-text("Posts")');</w:t>
        <w:br/>
        <w:t xml:space="preserve">    </w:t>
        <w:br/>
        <w:t xml:space="preserve">    // Verify post appears in published tab</w:t>
        <w:br/>
        <w:t xml:space="preserve">    await page.click('button:has-text("Published")');</w:t>
        <w:br/>
        <w:t xml:space="preserve">    await expect(page.locator('text=This is a test post')).toBeVisible();</w:t>
        <w:br/>
        <w:t xml:space="preserve">  });</w:t>
        <w:br/>
        <w:br/>
        <w:t xml:space="preserve">  test('should schedule a post for later', async ({ page }) =&gt; {</w:t>
        <w:br/>
        <w:t xml:space="preserve">    // Navigate to create post</w:t>
        <w:br/>
        <w:t xml:space="preserve">    await page.click('a:has-text("Create Post")');</w:t>
        <w:br/>
        <w:br/>
        <w:t xml:space="preserve">    // Fill post form</w:t>
        <w:br/>
        <w:t xml:space="preserve">    await page.fill('textarea', 'Scheduled post');</w:t>
        <w:br/>
        <w:br/>
        <w:t xml:space="preserve">    // Select schedule option</w:t>
        <w:br/>
        <w:t xml:space="preserve">    await page.click('button:has-text("Schedule")');</w:t>
        <w:br/>
        <w:t xml:space="preserve">    </w:t>
        <w:br/>
        <w:t xml:space="preserve">    // Pick future date</w:t>
        <w:br/>
        <w:t xml:space="preserve">    const tomorrow = new Date();</w:t>
        <w:br/>
        <w:t xml:space="preserve">    tomorrow.setDate(tomorrow.getDate() + 1);</w:t>
        <w:br/>
        <w:t xml:space="preserve">    await page.fill('input[type="date"]', tomorrow.toISOString().split('T')[0]);</w:t>
        <w:br/>
        <w:t xml:space="preserve">    await page.fill('input[type="time"]', '14:00');</w:t>
        <w:br/>
        <w:br/>
        <w:t xml:space="preserve">    // Schedule</w:t>
        <w:br/>
        <w:t xml:space="preserve">    await page.click('button:has-text("Schedule Post")');</w:t>
        <w:br/>
        <w:br/>
        <w:t xml:space="preserve">    // Verify success</w:t>
        <w:br/>
        <w:t xml:space="preserve">    await expect(page.locator('text=Post scheduled')).toBeVisible();</w:t>
        <w:br/>
        <w:t xml:space="preserve">  });</w:t>
        <w:br/>
        <w:t>});</w:t>
      </w:r>
    </w:p>
    <w:p>
      <w:pPr>
        <w:pStyle w:val="Heading4"/>
      </w:pPr>
      <w:r>
        <w:t>Test Case Matrix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Test ID</w:t>
            </w:r>
          </w:p>
        </w:tc>
        <w:tc>
          <w:tcPr>
            <w:tcW w:type="dxa" w:w="1440"/>
          </w:tcPr>
          <w:p>
            <w:r>
              <w:t>Module</w:t>
            </w:r>
          </w:p>
        </w:tc>
        <w:tc>
          <w:tcPr>
            <w:tcW w:type="dxa" w:w="1440"/>
          </w:tcPr>
          <w:p>
            <w:r>
              <w:t>Scenario</w:t>
            </w:r>
          </w:p>
        </w:tc>
        <w:tc>
          <w:tcPr>
            <w:tcW w:type="dxa" w:w="1440"/>
          </w:tcPr>
          <w:p>
            <w:r>
              <w:t>Input</w:t>
            </w:r>
          </w:p>
        </w:tc>
        <w:tc>
          <w:tcPr>
            <w:tcW w:type="dxa" w:w="1440"/>
          </w:tcPr>
          <w:p>
            <w:r>
              <w:t>Expected Output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</w:tr>
      <w:tr>
        <w:tc>
          <w:tcPr>
            <w:tcW w:type="dxa" w:w="1440"/>
          </w:tcPr>
          <w:p>
            <w:r>
              <w:t>---------</w:t>
            </w:r>
          </w:p>
        </w:tc>
        <w:tc>
          <w:tcPr>
            <w:tcW w:type="dxa" w:w="1440"/>
          </w:tcPr>
          <w:p>
            <w:r>
              <w:t>--------</w:t>
            </w:r>
          </w:p>
        </w:tc>
        <w:tc>
          <w:tcPr>
            <w:tcW w:type="dxa" w:w="1440"/>
          </w:tcPr>
          <w:p>
            <w:r>
              <w:t>----------</w:t>
            </w:r>
          </w:p>
        </w:tc>
        <w:tc>
          <w:tcPr>
            <w:tcW w:type="dxa" w:w="1440"/>
          </w:tcPr>
          <w:p>
            <w:r>
              <w:t>-------</w:t>
            </w:r>
          </w:p>
        </w:tc>
        <w:tc>
          <w:tcPr>
            <w:tcW w:type="dxa" w:w="1440"/>
          </w:tcPr>
          <w:p>
            <w:r>
              <w:t>-----------------</w:t>
            </w:r>
          </w:p>
        </w:tc>
        <w:tc>
          <w:tcPr>
            <w:tcW w:type="dxa" w:w="1440"/>
          </w:tcPr>
          <w:p>
            <w:r>
              <w:t>--------</w:t>
            </w:r>
          </w:p>
        </w:tc>
      </w:tr>
      <w:tr>
        <w:tc>
          <w:tcPr>
            <w:tcW w:type="dxa" w:w="1440"/>
          </w:tcPr>
          <w:p>
            <w:r>
              <w:t>TC-1</w:t>
            </w:r>
          </w:p>
        </w:tc>
        <w:tc>
          <w:tcPr>
            <w:tcW w:type="dxa" w:w="1440"/>
          </w:tcPr>
          <w:p>
            <w:r>
              <w:t>Auth</w:t>
            </w:r>
          </w:p>
        </w:tc>
        <w:tc>
          <w:tcPr>
            <w:tcW w:type="dxa" w:w="1440"/>
          </w:tcPr>
          <w:p>
            <w:r>
              <w:t>Valid login</w:t>
            </w:r>
          </w:p>
        </w:tc>
        <w:tc>
          <w:tcPr>
            <w:tcW w:type="dxa" w:w="1440"/>
          </w:tcPr>
          <w:p>
            <w:r>
              <w:t>email, password</w:t>
            </w:r>
          </w:p>
        </w:tc>
        <w:tc>
          <w:tcPr>
            <w:tcW w:type="dxa" w:w="1440"/>
          </w:tcPr>
          <w:p>
            <w:r>
              <w:t>User logged in</w:t>
            </w:r>
          </w:p>
        </w:tc>
        <w:tc>
          <w:tcPr>
            <w:tcW w:type="dxa" w:w="1440"/>
          </w:tcPr>
          <w:p>
            <w:r>
              <w:t>✓</w:t>
            </w:r>
          </w:p>
        </w:tc>
      </w:tr>
      <w:tr>
        <w:tc>
          <w:tcPr>
            <w:tcW w:type="dxa" w:w="1440"/>
          </w:tcPr>
          <w:p>
            <w:r>
              <w:t>TC-2</w:t>
            </w:r>
          </w:p>
        </w:tc>
        <w:tc>
          <w:tcPr>
            <w:tcW w:type="dxa" w:w="1440"/>
          </w:tcPr>
          <w:p>
            <w:r>
              <w:t>Auth</w:t>
            </w:r>
          </w:p>
        </w:tc>
        <w:tc>
          <w:tcPr>
            <w:tcW w:type="dxa" w:w="1440"/>
          </w:tcPr>
          <w:p>
            <w:r>
              <w:t>Invalid password</w:t>
            </w:r>
          </w:p>
        </w:tc>
        <w:tc>
          <w:tcPr>
            <w:tcW w:type="dxa" w:w="1440"/>
          </w:tcPr>
          <w:p>
            <w:r>
              <w:t>email, wrong_password</w:t>
            </w:r>
          </w:p>
        </w:tc>
        <w:tc>
          <w:tcPr>
            <w:tcW w:type="dxa" w:w="1440"/>
          </w:tcPr>
          <w:p>
            <w:r>
              <w:t>Error message</w:t>
            </w:r>
          </w:p>
        </w:tc>
        <w:tc>
          <w:tcPr>
            <w:tcW w:type="dxa" w:w="1440"/>
          </w:tcPr>
          <w:p>
            <w:r>
              <w:t>✓</w:t>
            </w:r>
          </w:p>
        </w:tc>
      </w:tr>
      <w:tr>
        <w:tc>
          <w:tcPr>
            <w:tcW w:type="dxa" w:w="1440"/>
          </w:tcPr>
          <w:p>
            <w:r>
              <w:t>TC-3</w:t>
            </w:r>
          </w:p>
        </w:tc>
        <w:tc>
          <w:tcPr>
            <w:tcW w:type="dxa" w:w="1440"/>
          </w:tcPr>
          <w:p>
            <w:r>
              <w:t>Post</w:t>
            </w:r>
          </w:p>
        </w:tc>
        <w:tc>
          <w:tcPr>
            <w:tcW w:type="dxa" w:w="1440"/>
          </w:tcPr>
          <w:p>
            <w:r>
              <w:t>Create text post</w:t>
            </w:r>
          </w:p>
        </w:tc>
        <w:tc>
          <w:tcPr>
            <w:tcW w:type="dxa" w:w="1440"/>
          </w:tcPr>
          <w:p>
            <w:r>
              <w:t>content</w:t>
            </w:r>
          </w:p>
        </w:tc>
        <w:tc>
          <w:tcPr>
            <w:tcW w:type="dxa" w:w="1440"/>
          </w:tcPr>
          <w:p>
            <w:r>
              <w:t>Post in draft status</w:t>
            </w:r>
          </w:p>
        </w:tc>
        <w:tc>
          <w:tcPr>
            <w:tcW w:type="dxa" w:w="1440"/>
          </w:tcPr>
          <w:p>
            <w:r>
              <w:t>✓</w:t>
            </w:r>
          </w:p>
        </w:tc>
      </w:tr>
      <w:tr>
        <w:tc>
          <w:tcPr>
            <w:tcW w:type="dxa" w:w="1440"/>
          </w:tcPr>
          <w:p>
            <w:r>
              <w:t>TC-4</w:t>
            </w:r>
          </w:p>
        </w:tc>
        <w:tc>
          <w:tcPr>
            <w:tcW w:type="dxa" w:w="1440"/>
          </w:tcPr>
          <w:p>
            <w:r>
              <w:t>Post</w:t>
            </w:r>
          </w:p>
        </w:tc>
        <w:tc>
          <w:tcPr>
            <w:tcW w:type="dxa" w:w="1440"/>
          </w:tcPr>
          <w:p>
            <w:r>
              <w:t>Publish post</w:t>
            </w:r>
          </w:p>
        </w:tc>
        <w:tc>
          <w:tcPr>
            <w:tcW w:type="dxa" w:w="1440"/>
          </w:tcPr>
          <w:p>
            <w:r>
              <w:t>post_id</w:t>
            </w:r>
          </w:p>
        </w:tc>
        <w:tc>
          <w:tcPr>
            <w:tcW w:type="dxa" w:w="1440"/>
          </w:tcPr>
          <w:p>
            <w:r>
              <w:t>Post status = published</w:t>
            </w:r>
          </w:p>
        </w:tc>
        <w:tc>
          <w:tcPr>
            <w:tcW w:type="dxa" w:w="1440"/>
          </w:tcPr>
          <w:p>
            <w:r>
              <w:t>✓</w:t>
            </w:r>
          </w:p>
        </w:tc>
      </w:tr>
      <w:tr>
        <w:tc>
          <w:tcPr>
            <w:tcW w:type="dxa" w:w="1440"/>
          </w:tcPr>
          <w:p>
            <w:r>
              <w:t>TC-5</w:t>
            </w:r>
          </w:p>
        </w:tc>
        <w:tc>
          <w:tcPr>
            <w:tcW w:type="dxa" w:w="1440"/>
          </w:tcPr>
          <w:p>
            <w:r>
              <w:t>Post</w:t>
            </w:r>
          </w:p>
        </w:tc>
        <w:tc>
          <w:tcPr>
            <w:tcW w:type="dxa" w:w="1440"/>
          </w:tcPr>
          <w:p>
            <w:r>
              <w:t>Schedule post</w:t>
            </w:r>
          </w:p>
        </w:tc>
        <w:tc>
          <w:tcPr>
            <w:tcW w:type="dxa" w:w="1440"/>
          </w:tcPr>
          <w:p>
            <w:r>
              <w:t>post_id, date, time</w:t>
            </w:r>
          </w:p>
        </w:tc>
        <w:tc>
          <w:tcPr>
            <w:tcW w:type="dxa" w:w="1440"/>
          </w:tcPr>
          <w:p>
            <w:r>
              <w:t>Post status = scheduled</w:t>
            </w:r>
          </w:p>
        </w:tc>
        <w:tc>
          <w:tcPr>
            <w:tcW w:type="dxa" w:w="1440"/>
          </w:tcPr>
          <w:p>
            <w:r>
              <w:t>✓</w:t>
            </w:r>
          </w:p>
        </w:tc>
      </w:tr>
      <w:tr>
        <w:tc>
          <w:tcPr>
            <w:tcW w:type="dxa" w:w="1440"/>
          </w:tcPr>
          <w:p>
            <w:r>
              <w:t>TC-6</w:t>
            </w:r>
          </w:p>
        </w:tc>
        <w:tc>
          <w:tcPr>
            <w:tcW w:type="dxa" w:w="1440"/>
          </w:tcPr>
          <w:p>
            <w:r>
              <w:t>Post</w:t>
            </w:r>
          </w:p>
        </w:tc>
        <w:tc>
          <w:tcPr>
            <w:tcW w:type="dxa" w:w="1440"/>
          </w:tcPr>
          <w:p>
            <w:r>
              <w:t>Delete draft post</w:t>
            </w:r>
          </w:p>
        </w:tc>
        <w:tc>
          <w:tcPr>
            <w:tcW w:type="dxa" w:w="1440"/>
          </w:tcPr>
          <w:p>
            <w:r>
              <w:t>post_id</w:t>
            </w:r>
          </w:p>
        </w:tc>
        <w:tc>
          <w:tcPr>
            <w:tcW w:type="dxa" w:w="1440"/>
          </w:tcPr>
          <w:p>
            <w:r>
              <w:t>Post deleted</w:t>
            </w:r>
          </w:p>
        </w:tc>
        <w:tc>
          <w:tcPr>
            <w:tcW w:type="dxa" w:w="1440"/>
          </w:tcPr>
          <w:p>
            <w:r>
              <w:t>✓</w:t>
            </w:r>
          </w:p>
        </w:tc>
      </w:tr>
      <w:tr>
        <w:tc>
          <w:tcPr>
            <w:tcW w:type="dxa" w:w="1440"/>
          </w:tcPr>
          <w:p>
            <w:r>
              <w:t>TC-7</w:t>
            </w:r>
          </w:p>
        </w:tc>
        <w:tc>
          <w:tcPr>
            <w:tcW w:type="dxa" w:w="1440"/>
          </w:tcPr>
          <w:p>
            <w:r>
              <w:t>LinkedIn</w:t>
            </w:r>
          </w:p>
        </w:tc>
        <w:tc>
          <w:tcPr>
            <w:tcW w:type="dxa" w:w="1440"/>
          </w:tcPr>
          <w:p>
            <w:r>
              <w:t>OAuth connect</w:t>
            </w:r>
          </w:p>
        </w:tc>
        <w:tc>
          <w:tcPr>
            <w:tcW w:type="dxa" w:w="1440"/>
          </w:tcPr>
          <w:p>
            <w:r>
              <w:t>auth_code</w:t>
            </w:r>
          </w:p>
        </w:tc>
        <w:tc>
          <w:tcPr>
            <w:tcW w:type="dxa" w:w="1440"/>
          </w:tcPr>
          <w:p>
            <w:r>
              <w:t>LinkedIn token stored</w:t>
            </w:r>
          </w:p>
        </w:tc>
        <w:tc>
          <w:tcPr>
            <w:tcW w:type="dxa" w:w="1440"/>
          </w:tcPr>
          <w:p>
            <w:r>
              <w:t>✓</w:t>
            </w:r>
          </w:p>
        </w:tc>
      </w:tr>
      <w:tr>
        <w:tc>
          <w:tcPr>
            <w:tcW w:type="dxa" w:w="1440"/>
          </w:tcPr>
          <w:p>
            <w:r>
              <w:t>TC-8</w:t>
            </w:r>
          </w:p>
        </w:tc>
        <w:tc>
          <w:tcPr>
            <w:tcW w:type="dxa" w:w="1440"/>
          </w:tcPr>
          <w:p>
            <w:r>
              <w:t>Analytics</w:t>
            </w:r>
          </w:p>
        </w:tc>
        <w:tc>
          <w:tcPr>
            <w:tcW w:type="dxa" w:w="1440"/>
          </w:tcPr>
          <w:p>
            <w:r>
              <w:t>Fetch metrics</w:t>
            </w:r>
          </w:p>
        </w:tc>
        <w:tc>
          <w:tcPr>
            <w:tcW w:type="dxa" w:w="1440"/>
          </w:tcPr>
          <w:p>
            <w:r>
              <w:t>post_id</w:t>
            </w:r>
          </w:p>
        </w:tc>
        <w:tc>
          <w:tcPr>
            <w:tcW w:type="dxa" w:w="1440"/>
          </w:tcPr>
          <w:p>
            <w:r>
              <w:t>Metrics displayed</w:t>
            </w:r>
          </w:p>
        </w:tc>
        <w:tc>
          <w:tcPr>
            <w:tcW w:type="dxa" w:w="1440"/>
          </w:tcPr>
          <w:p>
            <w:r>
              <w:t>✓</w:t>
            </w:r>
          </w:p>
        </w:tc>
      </w:tr>
      <w:tr>
        <w:tc>
          <w:tcPr>
            <w:tcW w:type="dxa" w:w="1440"/>
          </w:tcPr>
          <w:p>
            <w:r>
              <w:t>TC-9</w:t>
            </w:r>
          </w:p>
        </w:tc>
        <w:tc>
          <w:tcPr>
            <w:tcW w:type="dxa" w:w="1440"/>
          </w:tcPr>
          <w:p>
            <w:r>
              <w:t>Form</w:t>
            </w:r>
          </w:p>
        </w:tc>
        <w:tc>
          <w:tcPr>
            <w:tcW w:type="dxa" w:w="1440"/>
          </w:tcPr>
          <w:p>
            <w:r>
              <w:t>Validate email</w:t>
            </w:r>
          </w:p>
        </w:tc>
        <w:tc>
          <w:tcPr>
            <w:tcW w:type="dxa" w:w="1440"/>
          </w:tcPr>
          <w:p>
            <w:r>
              <w:t>invalid_email</w:t>
            </w:r>
          </w:p>
        </w:tc>
        <w:tc>
          <w:tcPr>
            <w:tcW w:type="dxa" w:w="1440"/>
          </w:tcPr>
          <w:p>
            <w:r>
              <w:t>Validation error</w:t>
            </w:r>
          </w:p>
        </w:tc>
        <w:tc>
          <w:tcPr>
            <w:tcW w:type="dxa" w:w="1440"/>
          </w:tcPr>
          <w:p>
            <w:r>
              <w:t>✓</w:t>
            </w:r>
          </w:p>
        </w:tc>
      </w:tr>
      <w:tr>
        <w:tc>
          <w:tcPr>
            <w:tcW w:type="dxa" w:w="1440"/>
          </w:tcPr>
          <w:p>
            <w:r>
              <w:t>TC-10</w:t>
            </w:r>
          </w:p>
        </w:tc>
        <w:tc>
          <w:tcPr>
            <w:tcW w:type="dxa" w:w="1440"/>
          </w:tcPr>
          <w:p>
            <w:r>
              <w:t>Form</w:t>
            </w:r>
          </w:p>
        </w:tc>
        <w:tc>
          <w:tcPr>
            <w:tcW w:type="dxa" w:w="1440"/>
          </w:tcPr>
          <w:p>
            <w:r>
              <w:t>Character limit</w:t>
            </w:r>
          </w:p>
        </w:tc>
        <w:tc>
          <w:tcPr>
            <w:tcW w:type="dxa" w:w="1440"/>
          </w:tcPr>
          <w:p>
            <w:r>
              <w:t>3001 chars</w:t>
            </w:r>
          </w:p>
        </w:tc>
        <w:tc>
          <w:tcPr>
            <w:tcW w:type="dxa" w:w="1440"/>
          </w:tcPr>
          <w:p>
            <w:r>
              <w:t>Validation error</w:t>
            </w:r>
          </w:p>
        </w:tc>
        <w:tc>
          <w:tcPr>
            <w:tcW w:type="dxa" w:w="1440"/>
          </w:tcPr>
          <w:p>
            <w:r>
              <w:t>✓</w:t>
            </w:r>
          </w:p>
        </w:tc>
      </w:tr>
    </w:tbl>
    <w:p>
      <w:r>
        <w:t>---</w:t>
      </w:r>
    </w:p>
    <w:p>
      <w:pPr>
        <w:pStyle w:val="Heading3"/>
      </w:pPr>
      <w:r>
        <w:t>4.6 User Manual</w:t>
      </w:r>
    </w:p>
    <w:p>
      <w:pPr>
        <w:pStyle w:val="Heading4"/>
      </w:pPr>
      <w:r>
        <w:t>Getting Started</w:t>
      </w:r>
    </w:p>
    <w:p>
      <w:r>
        <w:t>&lt;b&gt;System Requirements:&lt;/b&gt;</w:t>
      </w:r>
    </w:p>
    <w:p>
      <w:pPr>
        <w:pStyle w:val="ListBullet"/>
      </w:pPr>
      <w:r>
        <w:t>Modern web browser (Chrome, Firefox, Safari, Edge)</w:t>
      </w:r>
    </w:p>
    <w:p>
      <w:pPr>
        <w:pStyle w:val="ListBullet"/>
      </w:pPr>
      <w:r>
        <w:t>Internet connection (minimum 5 Mbps)</w:t>
      </w:r>
    </w:p>
    <w:p>
      <w:pPr>
        <w:pStyle w:val="ListBullet"/>
      </w:pPr>
      <w:r>
        <w:t>LinkedIn account for OAuth connection</w:t>
      </w:r>
    </w:p>
    <w:p>
      <w:r>
        <w:t>&lt;b&gt;Accessing LinkedInFlow:&lt;/b&gt;</w:t>
      </w:r>
    </w:p>
    <w:p>
      <w:r>
        <w:t>1. Open your web browser</w:t>
      </w:r>
    </w:p>
    <w:p>
      <w:r>
        <w:t>2. Navigate to `https://linkedinflow.com` (or your deployment URL)</w:t>
      </w:r>
    </w:p>
    <w:p>
      <w:r>
        <w:t>3. Create account or log in</w:t>
      </w:r>
    </w:p>
    <w:p>
      <w:pPr>
        <w:pStyle w:val="Heading4"/>
      </w:pPr>
      <w:r>
        <w:t>Account Creation</w:t>
      </w:r>
    </w:p>
    <w:p>
      <w:r>
        <w:t>&lt;b&gt;Step 1: Sign Up&lt;/b&gt;</w:t>
      </w:r>
    </w:p>
    <w:p>
      <w:pPr>
        <w:pStyle w:val="ListNumber"/>
        <w:ind w:left="720"/>
      </w:pPr>
      <w:r>
        <w:rPr>
          <w:rFonts w:ascii="Courier New" w:hAnsi="Courier New"/>
          <w:sz w:val="18"/>
        </w:rPr>
        <w:t>1. Click "Sign Up" button on login page</w:t>
        <w:br/>
        <w:t>2. Enter your email address</w:t>
        <w:br/>
        <w:t>3. Create a username (3-20 characters)</w:t>
        <w:br/>
        <w:t>4. Set a strong password (minimum 8 characters)</w:t>
        <w:br/>
        <w:t>5. Click "Create Account"</w:t>
        <w:br/>
        <w:t>6. Check email for verification link (if required)</w:t>
        <w:br/>
        <w:t>7. Click verification link</w:t>
        <w:br/>
        <w:t>8. Account ready to use!</w:t>
      </w:r>
    </w:p>
    <w:p>
      <w:r>
        <w:t>&lt;b&gt;Step 2: Connect LinkedIn&lt;/b&gt;</w:t>
      </w:r>
    </w:p>
    <w:p>
      <w:pPr>
        <w:pStyle w:val="ListNumber"/>
        <w:ind w:left="720"/>
      </w:pPr>
      <w:r>
        <w:rPr>
          <w:rFonts w:ascii="Courier New" w:hAnsi="Courier New"/>
          <w:sz w:val="18"/>
        </w:rPr>
        <w:t>1. Navigate to Settings</w:t>
        <w:br/>
        <w:t>2. Click "Connect LinkedIn Account"</w:t>
        <w:br/>
        <w:t>3. You'll be redirected to LinkedIn</w:t>
        <w:br/>
        <w:t>4. Review requested permissions</w:t>
        <w:br/>
        <w:t>5. Click "Allow" to authorize</w:t>
        <w:br/>
        <w:t>6. You'll be redirected back to LinkedInFlow</w:t>
        <w:br/>
        <w:t>7. LinkedIn account is now connected!</w:t>
      </w:r>
    </w:p>
    <w:p>
      <w:pPr>
        <w:pStyle w:val="Heading4"/>
      </w:pPr>
      <w:r>
        <w:t>Creating Your First Post</w:t>
      </w:r>
    </w:p>
    <w:p>
      <w:r>
        <w:t>&lt;b&gt;Method 1: Create Text Post&lt;/b&gt;</w:t>
      </w:r>
    </w:p>
    <w:p>
      <w:pPr>
        <w:pStyle w:val="ListNumber"/>
        <w:ind w:left="720"/>
      </w:pPr>
      <w:r>
        <w:rPr>
          <w:rFonts w:ascii="Courier New" w:hAnsi="Courier New"/>
          <w:sz w:val="18"/>
        </w:rPr>
        <w:t>1. Click "Create Post" in main navigation</w:t>
        <w:br/>
        <w:t>2. Select post type: "Text"</w:t>
        <w:br/>
        <w:t>3. Click in the content editor</w:t>
        <w:br/>
        <w:t>4. Type your post content (up to 3000 characters)</w:t>
        <w:br/>
        <w:t>5. (Optional) Click "Preview" to see how it looks</w:t>
        <w:br/>
        <w:t>6. Choose action:</w:t>
        <w:br/>
        <w:t xml:space="preserve">   - "Save Draft": Save for later editing</w:t>
        <w:br/>
        <w:t xml:space="preserve">   - "Publish Now": Publish immediately</w:t>
        <w:br/>
        <w:t xml:space="preserve">   - "Schedule": Set date and time for publication</w:t>
        <w:br/>
        <w:t>7. Confirm your choice</w:t>
        <w:br/>
        <w:t>8. Post is created!</w:t>
      </w:r>
    </w:p>
    <w:p>
      <w:r>
        <w:t>&lt;b&gt;Method 2: Create Image Post&lt;/b&gt;</w:t>
      </w:r>
    </w:p>
    <w:p>
      <w:pPr>
        <w:pStyle w:val="ListNumber"/>
        <w:ind w:left="720"/>
      </w:pPr>
      <w:r>
        <w:rPr>
          <w:rFonts w:ascii="Courier New" w:hAnsi="Courier New"/>
          <w:sz w:val="18"/>
        </w:rPr>
        <w:t>1. Click "Create Post" → Select "Image"</w:t>
        <w:br/>
        <w:t>2. Either:</w:t>
        <w:br/>
        <w:t xml:space="preserve">   - Drag and drop image file onto the editor</w:t>
        <w:br/>
        <w:t xml:space="preserve">   - Click upload button to browse files</w:t>
        <w:br/>
        <w:t>3. Supported formats: JPG, PNG, GIF (Max 5MB)</w:t>
        <w:br/>
        <w:t>4. Add caption text (optional)</w:t>
        <w:br/>
        <w:t>5. Click Preview to see LinkedIn rendering</w:t>
        <w:br/>
        <w:t>6. Choose publish method (now/draft/schedule)</w:t>
        <w:br/>
        <w:t>7. Confirm</w:t>
      </w:r>
    </w:p>
    <w:p>
      <w:r>
        <w:t>&lt;b&gt;Method 3: Create Link Post&lt;/b&gt;</w:t>
      </w:r>
    </w:p>
    <w:p>
      <w:pPr>
        <w:pStyle w:val="ListNumber"/>
        <w:ind w:left="720"/>
      </w:pPr>
      <w:r>
        <w:rPr>
          <w:rFonts w:ascii="Courier New" w:hAnsi="Courier New"/>
          <w:sz w:val="18"/>
        </w:rPr>
        <w:t>1. Click "Create Post" → Select "Link"</w:t>
        <w:br/>
        <w:t>2. Paste URL: https://example.com</w:t>
        <w:br/>
        <w:t>3. Add descriptive text (optional)</w:t>
        <w:br/>
        <w:t>4. Preview shows link metadata</w:t>
        <w:br/>
        <w:t>5. Choose publish method</w:t>
        <w:br/>
        <w:t>6. Confirm</w:t>
      </w:r>
    </w:p>
    <w:p>
      <w:pPr>
        <w:pStyle w:val="Heading4"/>
      </w:pPr>
      <w:r>
        <w:t>Managing Posts</w:t>
      </w:r>
    </w:p>
    <w:p>
      <w:r>
        <w:t>&lt;b&gt;Viewing All Posts:&lt;/b&gt;</w:t>
      </w:r>
    </w:p>
    <w:p>
      <w:pPr>
        <w:pStyle w:val="ListNumber"/>
        <w:ind w:left="720"/>
      </w:pPr>
      <w:r>
        <w:rPr>
          <w:rFonts w:ascii="Courier New" w:hAnsi="Courier New"/>
          <w:sz w:val="18"/>
        </w:rPr>
        <w:t>1. Click "Posts" in navigation</w:t>
        <w:br/>
        <w:t>2. You see 5 tabs:</w:t>
        <w:br/>
        <w:t xml:space="preserve">   - All: All your posts</w:t>
        <w:br/>
        <w:t xml:space="preserve">   - Draft: Unpublished posts</w:t>
        <w:br/>
        <w:t xml:space="preserve">   - Scheduled: Posts set for future</w:t>
        <w:br/>
        <w:t xml:space="preserve">   - Published: Live posts</w:t>
        <w:br/>
        <w:t xml:space="preserve">   - Failed: Posts that failed to publish</w:t>
        <w:br/>
        <w:br/>
        <w:t>3. Use filters:</w:t>
        <w:br/>
        <w:t xml:space="preserve">   - Search by content</w:t>
        <w:br/>
        <w:t xml:space="preserve">   - Filter by date range</w:t>
        <w:br/>
        <w:t xml:space="preserve">   - Sort by date/status/engagement</w:t>
      </w:r>
    </w:p>
    <w:p>
      <w:r>
        <w:t>&lt;b&gt;Editing a Post:&lt;/b&gt;</w:t>
      </w:r>
    </w:p>
    <w:p>
      <w:pPr>
        <w:pStyle w:val="ListNumber"/>
        <w:ind w:left="720"/>
      </w:pPr>
      <w:r>
        <w:rPr>
          <w:rFonts w:ascii="Courier New" w:hAnsi="Courier New"/>
          <w:sz w:val="18"/>
        </w:rPr>
        <w:t>1. Go to Posts page</w:t>
        <w:br/>
        <w:t>2. Find your post in Draft tab</w:t>
        <w:br/>
        <w:t>3. Click "Edit" button</w:t>
        <w:br/>
        <w:t>4. Modify content or schedule</w:t>
        <w:br/>
        <w:t>5. Click "Update"</w:t>
      </w:r>
    </w:p>
    <w:p>
      <w:r>
        <w:t>&lt;b&gt;Deleting a Post:&lt;/b&gt;</w:t>
      </w:r>
    </w:p>
    <w:p>
      <w:pPr>
        <w:pStyle w:val="ListNumber"/>
        <w:ind w:left="720"/>
      </w:pPr>
      <w:r>
        <w:rPr>
          <w:rFonts w:ascii="Courier New" w:hAnsi="Courier New"/>
          <w:sz w:val="18"/>
        </w:rPr>
        <w:t>1. Go to Posts page</w:t>
        <w:br/>
        <w:t>2. Find your post</w:t>
        <w:br/>
        <w:t>3. Click "..." (more options)</w:t>
        <w:br/>
        <w:t>4. Select "Delete"</w:t>
        <w:br/>
        <w:t>5. Confirm deletion</w:t>
        <w:br/>
        <w:t>6. Post is removed</w:t>
      </w:r>
    </w:p>
    <w:p>
      <w:r>
        <w:t>&lt;b&gt;Publishing Draft Posts:&lt;/b&gt;</w:t>
      </w:r>
    </w:p>
    <w:p>
      <w:pPr>
        <w:pStyle w:val="ListNumber"/>
        <w:ind w:left="720"/>
      </w:pPr>
      <w:r>
        <w:rPr>
          <w:rFonts w:ascii="Courier New" w:hAnsi="Courier New"/>
          <w:sz w:val="18"/>
        </w:rPr>
        <w:t>1. Go to Posts page</w:t>
        <w:br/>
        <w:t>2. Click "Draft" tab</w:t>
        <w:br/>
        <w:t>3. Select post(s) to publish (checkbox)</w:t>
        <w:br/>
        <w:t>4. Click "Publish Selected"</w:t>
        <w:br/>
        <w:t>5. Confirm</w:t>
        <w:br/>
        <w:t>6. Posts are now live on LinkedIn</w:t>
      </w:r>
    </w:p>
    <w:p>
      <w:pPr>
        <w:pStyle w:val="Heading4"/>
      </w:pPr>
      <w:r>
        <w:t>Analytics Dashboard</w:t>
      </w:r>
    </w:p>
    <w:p>
      <w:r>
        <w:t>&lt;b&gt;Accessing Analytics:&lt;/b&gt;</w:t>
      </w:r>
    </w:p>
    <w:p>
      <w:pPr>
        <w:pStyle w:val="ListNumber"/>
        <w:ind w:left="720"/>
      </w:pPr>
      <w:r>
        <w:rPr>
          <w:rFonts w:ascii="Courier New" w:hAnsi="Courier New"/>
          <w:sz w:val="18"/>
        </w:rPr>
        <w:t>1. Click "Analytics" in navigation</w:t>
        <w:br/>
        <w:t>2. View 4 tabs:</w:t>
        <w:br/>
        <w:t xml:space="preserve">   - Overview: Total metrics</w:t>
        <w:br/>
        <w:t xml:space="preserve">   - Performance: Top posts</w:t>
        <w:br/>
        <w:t xml:space="preserve">   - Engagement: Detailed metrics</w:t>
        <w:br/>
        <w:t xml:space="preserve">   - Trends: Historical graphs</w:t>
      </w:r>
    </w:p>
    <w:p>
      <w:r>
        <w:t>&lt;b&gt;Understanding Metrics:&lt;/b&gt;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--------</w:t>
            </w:r>
          </w:p>
        </w:tc>
        <w:tc>
          <w:tcPr>
            <w:tcW w:type="dxa" w:w="4320"/>
          </w:tcPr>
          <w:p>
            <w:r>
              <w:t>-------------</w:t>
            </w:r>
          </w:p>
        </w:tc>
      </w:tr>
      <w:tr>
        <w:tc>
          <w:tcPr>
            <w:tcW w:type="dxa" w:w="4320"/>
          </w:tcPr>
          <w:p>
            <w:r>
              <w:t>Impressions</w:t>
            </w:r>
          </w:p>
        </w:tc>
        <w:tc>
          <w:tcPr>
            <w:tcW w:type="dxa" w:w="4320"/>
          </w:tcPr>
          <w:p>
            <w:r>
              <w:t>Number of times post was viewed</w:t>
            </w:r>
          </w:p>
        </w:tc>
      </w:tr>
      <w:tr>
        <w:tc>
          <w:tcPr>
            <w:tcW w:type="dxa" w:w="4320"/>
          </w:tcPr>
          <w:p>
            <w:r>
              <w:t>Engagement</w:t>
            </w:r>
          </w:p>
        </w:tc>
        <w:tc>
          <w:tcPr>
            <w:tcW w:type="dxa" w:w="4320"/>
          </w:tcPr>
          <w:p>
            <w:r>
              <w:t>Likes + Comments + Shares</w:t>
            </w:r>
          </w:p>
        </w:tc>
      </w:tr>
      <w:tr>
        <w:tc>
          <w:tcPr>
            <w:tcW w:type="dxa" w:w="4320"/>
          </w:tcPr>
          <w:p>
            <w:r>
              <w:t>Engagement Rate</w:t>
            </w:r>
          </w:p>
        </w:tc>
        <w:tc>
          <w:tcPr>
            <w:tcW w:type="dxa" w:w="4320"/>
          </w:tcPr>
          <w:p>
            <w:r>
              <w:t>Engagement / Impressions × 100</w:t>
            </w:r>
          </w:p>
        </w:tc>
      </w:tr>
      <w:tr>
        <w:tc>
          <w:tcPr>
            <w:tcW w:type="dxa" w:w="4320"/>
          </w:tcPr>
          <w:p>
            <w:r>
              <w:t>Reach</w:t>
            </w:r>
          </w:p>
        </w:tc>
        <w:tc>
          <w:tcPr>
            <w:tcW w:type="dxa" w:w="4320"/>
          </w:tcPr>
          <w:p>
            <w:r>
              <w:t>Unique users who saw post</w:t>
            </w:r>
          </w:p>
        </w:tc>
      </w:tr>
    </w:tbl>
    <w:p>
      <w:r>
        <w:t>&lt;b&gt;Analyzing Performance:&lt;/b&gt;</w:t>
      </w:r>
    </w:p>
    <w:p>
      <w:pPr>
        <w:pStyle w:val="ListNumber"/>
        <w:ind w:left="720"/>
      </w:pPr>
      <w:r>
        <w:rPr>
          <w:rFonts w:ascii="Courier New" w:hAnsi="Courier New"/>
          <w:sz w:val="18"/>
        </w:rPr>
        <w:t>1. View Overview tab for total stats</w:t>
        <w:br/>
        <w:t>2. Check Performance tab for top posts</w:t>
        <w:br/>
        <w:t>3. Review Engagement tab for post details</w:t>
        <w:br/>
        <w:t>4. Check Trends tab to see growth over time</w:t>
        <w:br/>
        <w:t>5. Use date filters to analyze periods</w:t>
      </w:r>
    </w:p>
    <w:p>
      <w:pPr>
        <w:pStyle w:val="Heading4"/>
      </w:pPr>
      <w:r>
        <w:t>LinkedIn Vault</w:t>
      </w:r>
    </w:p>
    <w:p>
      <w:r>
        <w:t>&lt;b&gt;Purpose:&lt;/b&gt; Securely manage your LinkedIn credentials</w:t>
      </w:r>
    </w:p>
    <w:p>
      <w:r>
        <w:t>&lt;b&gt;Connecting Account:&lt;/b&gt;</w:t>
      </w:r>
    </w:p>
    <w:p>
      <w:pPr>
        <w:pStyle w:val="ListNumber"/>
        <w:ind w:left="720"/>
      </w:pPr>
      <w:r>
        <w:rPr>
          <w:rFonts w:ascii="Courier New" w:hAnsi="Courier New"/>
          <w:sz w:val="18"/>
        </w:rPr>
        <w:t>1. Go to LinkedIn Vault</w:t>
        <w:br/>
        <w:t>2. Click "Connect New Account"</w:t>
        <w:br/>
        <w:t>3. Follow OAuth flow</w:t>
        <w:br/>
        <w:t>4. Account appears in list</w:t>
      </w:r>
    </w:p>
    <w:p>
      <w:r>
        <w:t>&lt;b&gt;Viewing Connected Accounts:&lt;/b&gt;</w:t>
      </w:r>
    </w:p>
    <w:p>
      <w:pPr>
        <w:pStyle w:val="ListNumber"/>
        <w:ind w:left="720"/>
      </w:pPr>
      <w:r>
        <w:rPr>
          <w:rFonts w:ascii="Courier New" w:hAnsi="Courier New"/>
          <w:sz w:val="18"/>
        </w:rPr>
        <w:t>1. Go to LinkedIn Vault</w:t>
        <w:br/>
        <w:t>2. See list of connected accounts</w:t>
        <w:br/>
        <w:t>3. View account name and profile URL</w:t>
        <w:br/>
        <w:t>4. See last connected date</w:t>
        <w:br/>
        <w:t>5. Check account permissions</w:t>
      </w:r>
    </w:p>
    <w:p>
      <w:r>
        <w:t>&lt;b&gt;Disconnecting Account:&lt;/b&gt;</w:t>
      </w:r>
    </w:p>
    <w:p>
      <w:pPr>
        <w:pStyle w:val="ListNumber"/>
        <w:ind w:left="720"/>
      </w:pPr>
      <w:r>
        <w:rPr>
          <w:rFonts w:ascii="Courier New" w:hAnsi="Courier New"/>
          <w:sz w:val="18"/>
        </w:rPr>
        <w:t>1. Go to LinkedIn Vault</w:t>
        <w:br/>
        <w:t>2. Find account to disconnect</w:t>
        <w:br/>
        <w:t>3. Click "Disconnect" button</w:t>
        <w:br/>
        <w:t>4. Confirm action</w:t>
        <w:br/>
        <w:t>5. Account removed (posts already published remain)</w:t>
      </w:r>
    </w:p>
    <w:p>
      <w:pPr>
        <w:pStyle w:val="Heading4"/>
      </w:pPr>
      <w:r>
        <w:t>Automation Setup</w:t>
      </w:r>
    </w:p>
    <w:p>
      <w:r>
        <w:t>&lt;b&gt;Creating Automation Rules:&lt;/b&gt;</w:t>
      </w:r>
    </w:p>
    <w:p>
      <w:pPr>
        <w:pStyle w:val="ListNumber"/>
        <w:ind w:left="720"/>
      </w:pPr>
      <w:r>
        <w:rPr>
          <w:rFonts w:ascii="Courier New" w:hAnsi="Courier New"/>
          <w:sz w:val="18"/>
        </w:rPr>
        <w:t>1. Go to Automation</w:t>
        <w:br/>
        <w:t>2. Click "Create Rule"</w:t>
        <w:br/>
        <w:t>3. Set trigger type:</w:t>
        <w:br/>
        <w:t xml:space="preserve">   - Time-based (daily, weekly)</w:t>
        <w:br/>
        <w:t xml:space="preserve">   - Content-based (keywords)</w:t>
        <w:br/>
        <w:t xml:space="preserve">   - Manual trigger</w:t>
        <w:br/>
        <w:t>4. Configure action:</w:t>
        <w:br/>
        <w:t xml:space="preserve">   - Publish scheduled post</w:t>
        <w:br/>
        <w:t xml:space="preserve">   - Send notification</w:t>
        <w:br/>
        <w:t xml:space="preserve">   - Archive post</w:t>
        <w:br/>
        <w:t>5. Set frequency</w:t>
        <w:br/>
        <w:t>6. Save rule</w:t>
        <w:br/>
        <w:t>7. Rule is active</w:t>
      </w:r>
    </w:p>
    <w:p>
      <w:r>
        <w:t>&lt;b&gt;Managing Rules:&lt;/b&gt;</w:t>
      </w:r>
    </w:p>
    <w:p>
      <w:pPr>
        <w:pStyle w:val="ListNumber"/>
        <w:ind w:left="720"/>
      </w:pPr>
      <w:r>
        <w:rPr>
          <w:rFonts w:ascii="Courier New" w:hAnsi="Courier New"/>
          <w:sz w:val="18"/>
        </w:rPr>
        <w:t>1. Go to Automation</w:t>
        <w:br/>
        <w:t>2. View all active rules</w:t>
        <w:br/>
        <w:t>3. Toggle rule on/off</w:t>
        <w:br/>
        <w:t>4. Edit rule settings</w:t>
        <w:br/>
        <w:t>5. Delete rule</w:t>
        <w:br/>
        <w:t>6. Test rule with "Test Run" button</w:t>
      </w:r>
    </w:p>
    <w:p>
      <w:pPr>
        <w:pStyle w:val="Heading4"/>
      </w:pPr>
      <w:r>
        <w:t>Settings &amp; Preferences</w:t>
      </w:r>
    </w:p>
    <w:p>
      <w:r>
        <w:t>&lt;b&gt;Profile Settings:&lt;/b&gt;</w:t>
      </w:r>
    </w:p>
    <w:p>
      <w:pPr>
        <w:pStyle w:val="ListNumber"/>
        <w:ind w:left="720"/>
      </w:pPr>
      <w:r>
        <w:rPr>
          <w:rFonts w:ascii="Courier New" w:hAnsi="Courier New"/>
          <w:sz w:val="18"/>
        </w:rPr>
        <w:t>1. Go to Settings</w:t>
        <w:br/>
        <w:t>2. Click "Profile" tab</w:t>
        <w:br/>
        <w:t>3. Edit:</w:t>
        <w:br/>
        <w:t xml:space="preserve">   - Display name</w:t>
        <w:br/>
        <w:t xml:space="preserve">   - Email address</w:t>
        <w:br/>
        <w:t xml:space="preserve">   - Profile picture</w:t>
        <w:br/>
        <w:t xml:space="preserve">   - Bio</w:t>
        <w:br/>
        <w:t>4. Click "Save"</w:t>
      </w:r>
    </w:p>
    <w:p>
      <w:r>
        <w:t>&lt;b&gt;Account Security:&lt;/b&gt;</w:t>
      </w:r>
    </w:p>
    <w:p>
      <w:pPr>
        <w:pStyle w:val="ListNumber"/>
        <w:ind w:left="720"/>
      </w:pPr>
      <w:r>
        <w:rPr>
          <w:rFonts w:ascii="Courier New" w:hAnsi="Courier New"/>
          <w:sz w:val="18"/>
        </w:rPr>
        <w:t>1. Go to Settings</w:t>
        <w:br/>
        <w:t>2. Click "Account" tab</w:t>
        <w:br/>
        <w:t>3. Change password:</w:t>
        <w:br/>
        <w:t xml:space="preserve">   - Enter current password</w:t>
        <w:br/>
        <w:t xml:space="preserve">   - Enter new password</w:t>
        <w:br/>
        <w:t xml:space="preserve">   - Confirm new password</w:t>
        <w:br/>
        <w:t xml:space="preserve">   - Click "Update Password"</w:t>
        <w:br/>
        <w:t>4. Enable 2-Factor Authentication (recommended):</w:t>
        <w:br/>
        <w:t xml:space="preserve">   - Click "Enable 2FA"</w:t>
        <w:br/>
        <w:t xml:space="preserve">   - Follow app setup</w:t>
        <w:br/>
        <w:t xml:space="preserve">   - Save backup codes</w:t>
      </w:r>
    </w:p>
    <w:p>
      <w:r>
        <w:t>&lt;b&gt;Notification Preferences:&lt;/b&gt;</w:t>
      </w:r>
    </w:p>
    <w:p>
      <w:pPr>
        <w:pStyle w:val="ListNumber"/>
        <w:ind w:left="720"/>
      </w:pPr>
      <w:r>
        <w:rPr>
          <w:rFonts w:ascii="Courier New" w:hAnsi="Courier New"/>
          <w:sz w:val="18"/>
        </w:rPr>
        <w:t>1. Go to Settings</w:t>
        <w:br/>
        <w:t>2. Click "Notifications" tab</w:t>
        <w:br/>
        <w:t>3. Toggle email notifications:</w:t>
        <w:br/>
        <w:t xml:space="preserve">   - Post published</w:t>
        <w:br/>
        <w:t xml:space="preserve">   - Post failed</w:t>
        <w:br/>
        <w:t xml:space="preserve">   - Schedule reached</w:t>
        <w:br/>
        <w:t xml:space="preserve">   - Analytics update</w:t>
        <w:br/>
        <w:t>4. Save preferences</w:t>
      </w:r>
    </w:p>
    <w:p>
      <w:pPr>
        <w:pStyle w:val="Heading4"/>
      </w:pPr>
      <w:r>
        <w:t>Troubleshooting</w:t>
      </w:r>
    </w:p>
    <w:p>
      <w:r>
        <w:t>&lt;b&gt;Problem: Can't log in&lt;/b&gt;</w:t>
      </w:r>
    </w:p>
    <w:p>
      <w:pPr>
        <w:pStyle w:val="ListBullet"/>
      </w:pPr>
      <w:r>
        <w:t>Check email/password are correct</w:t>
      </w:r>
    </w:p>
    <w:p>
      <w:pPr>
        <w:pStyle w:val="ListBullet"/>
      </w:pPr>
      <w:r>
        <w:t>Reset password if forgotten</w:t>
      </w:r>
    </w:p>
    <w:p>
      <w:pPr>
        <w:pStyle w:val="ListBullet"/>
      </w:pPr>
      <w:r>
        <w:t>Clear browser cache and try again</w:t>
      </w:r>
    </w:p>
    <w:p>
      <w:r>
        <w:t>&lt;b&gt;Problem: LinkedIn connection fails&lt;/b&gt;</w:t>
      </w:r>
    </w:p>
    <w:p>
      <w:pPr>
        <w:pStyle w:val="ListBullet"/>
      </w:pPr>
      <w:r>
        <w:t>LinkedIn account must not be private</w:t>
      </w:r>
    </w:p>
    <w:p>
      <w:pPr>
        <w:pStyle w:val="ListBullet"/>
      </w:pPr>
      <w:r>
        <w:t>Clear browser cookies</w:t>
      </w:r>
    </w:p>
    <w:p>
      <w:pPr>
        <w:pStyle w:val="ListBullet"/>
      </w:pPr>
      <w:r>
        <w:t>Try different browser</w:t>
      </w:r>
    </w:p>
    <w:p>
      <w:pPr>
        <w:pStyle w:val="ListBullet"/>
      </w:pPr>
      <w:r>
        <w:t>Check internet connection</w:t>
      </w:r>
    </w:p>
    <w:p>
      <w:r>
        <w:t>&lt;b&gt;Problem: Post fails to publish&lt;/b&gt;</w:t>
      </w:r>
    </w:p>
    <w:p>
      <w:pPr>
        <w:pStyle w:val="ListBullet"/>
      </w:pPr>
      <w:r>
        <w:t>Check post content (may violate LinkedIn guidelines)</w:t>
      </w:r>
    </w:p>
    <w:p>
      <w:pPr>
        <w:pStyle w:val="ListBullet"/>
      </w:pPr>
      <w:r>
        <w:t>Verify LinkedIn account is still connected</w:t>
      </w:r>
    </w:p>
    <w:p>
      <w:pPr>
        <w:pStyle w:val="ListBullet"/>
      </w:pPr>
      <w:r>
        <w:t>Check error message for details</w:t>
      </w:r>
    </w:p>
    <w:p>
      <w:pPr>
        <w:pStyle w:val="ListBullet"/>
      </w:pPr>
      <w:r>
        <w:t>Retry or edit and republish</w:t>
      </w:r>
    </w:p>
    <w:p>
      <w:r>
        <w:t>&lt;b&gt;Problem: Analytics not updating&lt;/b&gt;</w:t>
      </w:r>
    </w:p>
    <w:p>
      <w:pPr>
        <w:pStyle w:val="ListBullet"/>
      </w:pPr>
      <w:r>
        <w:t>Analytics update every few hours</w:t>
      </w:r>
    </w:p>
    <w:p>
      <w:pPr>
        <w:pStyle w:val="ListBullet"/>
      </w:pPr>
      <w:r>
        <w:t>Click "Refresh" button for manual update</w:t>
      </w:r>
    </w:p>
    <w:p>
      <w:pPr>
        <w:pStyle w:val="ListBullet"/>
      </w:pPr>
      <w:r>
        <w:t>Check if post is old (&gt;30 days may have limited data)</w:t>
      </w:r>
    </w:p>
    <w:p>
      <w:pPr>
        <w:pStyle w:val="ListBullet"/>
      </w:pPr>
      <w:r>
        <w:t>Verify LinkedIn permissions</w:t>
      </w:r>
    </w:p>
    <w:p>
      <w:r>
        <w:t>&lt;b&gt;Problem: Scheduled post not publishing&lt;/b&gt;</w:t>
      </w:r>
    </w:p>
    <w:p>
      <w:pPr>
        <w:pStyle w:val="ListBullet"/>
      </w:pPr>
      <w:r>
        <w:t>Check system date/time is correct</w:t>
      </w:r>
    </w:p>
    <w:p>
      <w:pPr>
        <w:pStyle w:val="ListBullet"/>
      </w:pPr>
      <w:r>
        <w:t>Verify LinkedIn account still connected</w:t>
      </w:r>
    </w:p>
    <w:p>
      <w:pPr>
        <w:pStyle w:val="ListBullet"/>
      </w:pPr>
      <w:r>
        <w:t>Check post status shows "Scheduled"</w:t>
      </w:r>
    </w:p>
    <w:p>
      <w:pPr>
        <w:pStyle w:val="ListBullet"/>
      </w:pPr>
      <w:r>
        <w:t>Manual retry from Posts page</w:t>
      </w:r>
    </w:p>
    <w:p>
      <w:pPr>
        <w:pStyle w:val="Heading4"/>
      </w:pPr>
      <w:r>
        <w:t>Security Best Practices</w:t>
      </w:r>
    </w:p>
    <w:p>
      <w:r>
        <w:t>1. &lt;b&gt;Password:&lt;/b&gt;</w:t>
      </w:r>
    </w:p>
    <w:p>
      <w:r>
        <w:t>- Use strong password (12+ characters)</w:t>
      </w:r>
    </w:p>
    <w:p>
      <w:r>
        <w:t>- Include uppercase, numbers, symbols</w:t>
      </w:r>
    </w:p>
    <w:p>
      <w:r>
        <w:t>- Change every 3-6 months</w:t>
      </w:r>
    </w:p>
    <w:p>
      <w:r>
        <w:t>- Don't share password</w:t>
      </w:r>
    </w:p>
    <w:p>
      <w:r>
        <w:t>2. &lt;b&gt;2-Factor Authentication:&lt;/b&gt;</w:t>
      </w:r>
    </w:p>
    <w:p>
      <w:r>
        <w:t>- Enable for account protection</w:t>
      </w:r>
    </w:p>
    <w:p>
      <w:r>
        <w:t>- Save backup codes</w:t>
      </w:r>
    </w:p>
    <w:p>
      <w:r>
        <w:t>- Use authenticator app</w:t>
      </w:r>
    </w:p>
    <w:p>
      <w:r>
        <w:t>3. &lt;b&gt;LinkedIn Account:&lt;/b&gt;</w:t>
      </w:r>
    </w:p>
    <w:p>
      <w:r>
        <w:t>- Don't share LinkedIn credentials</w:t>
      </w:r>
    </w:p>
    <w:p>
      <w:r>
        <w:t>- Use OAuth for secure connection</w:t>
      </w:r>
    </w:p>
    <w:p>
      <w:r>
        <w:t>- Disconnect unused accounts</w:t>
      </w:r>
    </w:p>
    <w:p>
      <w:r>
        <w:t>- Review account permissions</w:t>
      </w:r>
    </w:p>
    <w:p>
      <w:r>
        <w:t>4. &lt;b&gt;Browsing:&lt;/b&gt;</w:t>
      </w:r>
    </w:p>
    <w:p>
      <w:r>
        <w:t>- Don't use public Wi-Fi</w:t>
      </w:r>
    </w:p>
    <w:p>
      <w:r>
        <w:t>- Use HTTPS connections</w:t>
      </w:r>
    </w:p>
    <w:p>
      <w:r>
        <w:t>- Logout when done</w:t>
      </w:r>
    </w:p>
    <w:p>
      <w:r>
        <w:t>- Clear browser data regularly</w:t>
      </w:r>
    </w:p>
    <w:p>
      <w:r>
        <w:t>---</w:t>
      </w:r>
    </w:p>
    <w:p>
      <w:pPr>
        <w:pStyle w:val="Heading3"/>
      </w:pPr>
      <w:r>
        <w:t>4.7 Operations Manual / Menu Explanation</w:t>
      </w:r>
    </w:p>
    <w:p>
      <w:pPr>
        <w:pStyle w:val="Heading4"/>
      </w:pPr>
      <w:r>
        <w:t>Dashboard Navigation</w:t>
      </w:r>
    </w:p>
    <w:p>
      <w:r>
        <w:t>&lt;b&gt;Top Navigation Bar:&lt;/b&gt;</w:t>
      </w:r>
    </w:p>
    <w:p>
      <w:pPr>
        <w:pStyle w:val="ListNumber"/>
        <w:ind w:left="720"/>
      </w:pPr>
      <w:r>
        <w:rPr>
          <w:rFonts w:ascii="Courier New" w:hAnsi="Courier New"/>
          <w:sz w:val="18"/>
        </w:rPr>
        <w:t>[LinkedInFlow Logo] [Search] [Notifications ⓘ] [User Menu ⓥ]</w:t>
      </w:r>
    </w:p>
    <w:p>
      <w:pPr>
        <w:pStyle w:val="ListBullet"/>
      </w:pPr>
      <w:r>
        <w:t>**Logo**: Click to return to dashboard anytime</w:t>
      </w:r>
    </w:p>
    <w:p>
      <w:pPr>
        <w:pStyle w:val="ListBullet"/>
      </w:pPr>
      <w:r>
        <w:t>**Search**: Search posts by content, date, or status</w:t>
      </w:r>
    </w:p>
    <w:p>
      <w:pPr>
        <w:pStyle w:val="ListBullet"/>
      </w:pPr>
      <w:r>
        <w:t>**Notifications**: View system alerts and updates</w:t>
      </w:r>
    </w:p>
    <w:p>
      <w:pPr>
        <w:pStyle w:val="ListBullet"/>
      </w:pPr>
      <w:r>
        <w:t>**User Menu**: Profile, settings, help, logout</w:t>
      </w:r>
    </w:p>
    <w:p>
      <w:r>
        <w:t>&lt;b&gt;Left Sidebar:&lt;/b&gt;</w:t>
      </w:r>
    </w:p>
    <w:p>
      <w:pPr>
        <w:pStyle w:val="ListNumber"/>
        <w:ind w:left="720"/>
      </w:pPr>
      <w:r>
        <w:rPr>
          <w:rFonts w:ascii="Courier New" w:hAnsi="Courier New"/>
          <w:sz w:val="18"/>
        </w:rPr>
        <w:t>MAIN</w:t>
        <w:br/>
        <w:t>├─ 🏠 Dashboard       → Overview &amp; stats</w:t>
        <w:br/>
        <w:t>├─ ✏️  Create Post     → New post creation</w:t>
        <w:br/>
        <w:t>├─ 📋 Posts           → Manage all posts</w:t>
        <w:br/>
        <w:t>└─ 📊 Analytics       → Performance data</w:t>
        <w:br/>
        <w:br/>
        <w:t xml:space="preserve">CONFIGURATION  </w:t>
        <w:br/>
        <w:t>├─ 💾 LinkedIn Vault  → Manage LinkedIn accounts</w:t>
        <w:br/>
        <w:t>├─ ⚙️  Automation      → Automation rules</w:t>
        <w:br/>
        <w:t>└─ 📅 Calendar        → Content calendar</w:t>
        <w:br/>
        <w:br/>
        <w:t>SETTINGS &amp; SUPPORT</w:t>
        <w:br/>
        <w:t>├─ ⚙️  Settings        → Account &amp; preferences</w:t>
        <w:br/>
        <w:t>└─ ❓ Help             → Documentation &amp; support</w:t>
      </w:r>
    </w:p>
    <w:p>
      <w:pPr>
        <w:pStyle w:val="Heading4"/>
      </w:pPr>
      <w:r>
        <w:t>Dashboard Header Menu</w:t>
      </w:r>
    </w:p>
    <w:p>
      <w:r>
        <w:t>&lt;b&gt;File Menu&lt;/b&gt; (when available):</w:t>
      </w:r>
    </w:p>
    <w:p>
      <w:pPr>
        <w:pStyle w:val="ListNumber"/>
        <w:ind w:left="720"/>
      </w:pPr>
      <w:r>
        <w:rPr>
          <w:rFonts w:ascii="Courier New" w:hAnsi="Courier New"/>
          <w:sz w:val="18"/>
        </w:rPr>
        <w:t>File</w:t>
        <w:br/>
        <w:t>├─ New Post           (Ctrl+N)</w:t>
        <w:br/>
        <w:t xml:space="preserve">├─ Import Posts       </w:t>
        <w:br/>
        <w:t xml:space="preserve">├─ Export Data        </w:t>
        <w:br/>
        <w:t>└─ Exit               (Ctrl+Q)</w:t>
      </w:r>
    </w:p>
    <w:p>
      <w:r>
        <w:t>&lt;b&gt;Edit Menu:&lt;/b&gt;</w:t>
      </w:r>
    </w:p>
    <w:p>
      <w:pPr>
        <w:pStyle w:val="ListNumber"/>
        <w:ind w:left="720"/>
      </w:pPr>
      <w:r>
        <w:rPr>
          <w:rFonts w:ascii="Courier New" w:hAnsi="Courier New"/>
          <w:sz w:val="18"/>
        </w:rPr>
        <w:t>Edit</w:t>
        <w:br/>
        <w:t>├─ Undo               (Ctrl+Z)</w:t>
        <w:br/>
        <w:t>├─ Redo               (Ctrl+Y)</w:t>
        <w:br/>
        <w:t>├─ Cut                (Ctrl+X)</w:t>
        <w:br/>
        <w:t>├─ Copy               (Ctrl+C)</w:t>
        <w:br/>
        <w:t>├─ Paste              (Ctrl+V)</w:t>
        <w:br/>
        <w:t>└─ Select All         (Ctrl+A)</w:t>
      </w:r>
    </w:p>
    <w:p>
      <w:r>
        <w:t>&lt;b&gt;View Menu:&lt;/b&gt;</w:t>
      </w:r>
    </w:p>
    <w:p>
      <w:pPr>
        <w:pStyle w:val="ListNumber"/>
        <w:ind w:left="720"/>
      </w:pPr>
      <w:r>
        <w:rPr>
          <w:rFonts w:ascii="Courier New" w:hAnsi="Courier New"/>
          <w:sz w:val="18"/>
        </w:rPr>
        <w:t>View</w:t>
        <w:br/>
        <w:t>├─ Refresh            (F5)</w:t>
        <w:br/>
        <w:t xml:space="preserve">├─ Dark Mode          </w:t>
        <w:br/>
        <w:t xml:space="preserve">├─ Sidebar Toggle     </w:t>
        <w:br/>
        <w:t>├─ Full Screen        (F11)</w:t>
        <w:br/>
        <w:t>└─ Developer Tools    (F12)</w:t>
      </w:r>
    </w:p>
    <w:p>
      <w:r>
        <w:t>&lt;b&gt;Help Menu:&lt;/b&gt;</w:t>
      </w:r>
    </w:p>
    <w:p>
      <w:pPr>
        <w:pStyle w:val="ListNumber"/>
        <w:ind w:left="720"/>
      </w:pPr>
      <w:r>
        <w:rPr>
          <w:rFonts w:ascii="Courier New" w:hAnsi="Courier New"/>
          <w:sz w:val="18"/>
        </w:rPr>
        <w:t>Help</w:t>
        <w:br/>
        <w:t xml:space="preserve">├─ Documentation      </w:t>
        <w:br/>
        <w:t xml:space="preserve">├─ Video Tutorials    </w:t>
        <w:br/>
        <w:t xml:space="preserve">├─ Contact Support    </w:t>
        <w:br/>
        <w:t xml:space="preserve">├─ Report Bug         </w:t>
        <w:br/>
        <w:t xml:space="preserve">└─ About LinkedInFlow </w:t>
      </w:r>
    </w:p>
    <w:p>
      <w:pPr>
        <w:pStyle w:val="Heading4"/>
      </w:pPr>
      <w:r>
        <w:t>Context Menus</w:t>
      </w:r>
    </w:p>
    <w:p>
      <w:r>
        <w:t>&lt;b&gt;Post Card Context Menu:&lt;/b&gt;</w:t>
      </w:r>
    </w:p>
    <w:p>
      <w:pPr>
        <w:pStyle w:val="ListNumber"/>
        <w:ind w:left="720"/>
      </w:pPr>
      <w:r>
        <w:rPr>
          <w:rFonts w:ascii="Courier New" w:hAnsi="Courier New"/>
          <w:sz w:val="18"/>
        </w:rPr>
        <w:t>Right-click on post:</w:t>
        <w:br/>
        <w:t xml:space="preserve">├─ View Details       </w:t>
        <w:br/>
        <w:t xml:space="preserve">├─ Edit               </w:t>
        <w:br/>
        <w:t xml:space="preserve">├─ Duplicate          </w:t>
        <w:br/>
        <w:t>├─ Publish            (if draft)</w:t>
        <w:br/>
        <w:t>├─ Reschedule         (if scheduled)</w:t>
        <w:br/>
        <w:t xml:space="preserve">├─ Share (post link)  </w:t>
        <w:br/>
        <w:t xml:space="preserve">├─ Analytics          </w:t>
        <w:br/>
        <w:t xml:space="preserve">├─ Archive            </w:t>
        <w:br/>
        <w:t xml:space="preserve">└─ Delete             </w:t>
      </w:r>
    </w:p>
    <w:p>
      <w:r>
        <w:t>&lt;b&gt;User Menu Context:&lt;/b&gt;</w:t>
      </w:r>
    </w:p>
    <w:p>
      <w:pPr>
        <w:pStyle w:val="ListNumber"/>
        <w:ind w:left="720"/>
      </w:pPr>
      <w:r>
        <w:rPr>
          <w:rFonts w:ascii="Courier New" w:hAnsi="Courier New"/>
          <w:sz w:val="18"/>
        </w:rPr>
        <w:t>Click user avatar:</w:t>
        <w:br/>
        <w:t xml:space="preserve">├─ 👤 Profile         </w:t>
        <w:br/>
        <w:t xml:space="preserve">├─ ⚙️  Settings        </w:t>
        <w:br/>
        <w:t xml:space="preserve">├─ 🌙 Theme            </w:t>
        <w:br/>
        <w:t xml:space="preserve">├─ 🔑 Manage Accounts  </w:t>
        <w:br/>
        <w:t xml:space="preserve">├─ 📊 Analytics        </w:t>
        <w:br/>
        <w:t xml:space="preserve">├─ ❓ Help &amp; Support   </w:t>
        <w:br/>
        <w:t xml:space="preserve">├─ 🔔 Notifications    </w:t>
        <w:br/>
        <w:t xml:space="preserve">└─ 🚪 Logout           </w:t>
      </w:r>
    </w:p>
    <w:p>
      <w:pPr>
        <w:pStyle w:val="Heading4"/>
      </w:pPr>
      <w:r>
        <w:t>Keyboard Shortcuts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Shortcut</w:t>
            </w:r>
          </w:p>
        </w:tc>
        <w:tc>
          <w:tcPr>
            <w:tcW w:type="dxa" w:w="4320"/>
          </w:tcPr>
          <w:p>
            <w:r>
              <w:t>Action</w:t>
            </w:r>
          </w:p>
        </w:tc>
      </w:tr>
      <w:tr>
        <w:tc>
          <w:tcPr>
            <w:tcW w:type="dxa" w:w="4320"/>
          </w:tcPr>
          <w:p>
            <w:r>
              <w:t>----------</w:t>
            </w:r>
          </w:p>
        </w:tc>
        <w:tc>
          <w:tcPr>
            <w:tcW w:type="dxa" w:w="4320"/>
          </w:tcPr>
          <w:p>
            <w:r>
              <w:t>--------</w:t>
            </w:r>
          </w:p>
        </w:tc>
      </w:tr>
      <w:tr>
        <w:tc>
          <w:tcPr>
            <w:tcW w:type="dxa" w:w="4320"/>
          </w:tcPr>
          <w:p>
            <w:r>
              <w:t>`Ctrl+N`</w:t>
            </w:r>
          </w:p>
        </w:tc>
        <w:tc>
          <w:tcPr>
            <w:tcW w:type="dxa" w:w="4320"/>
          </w:tcPr>
          <w:p>
            <w:r>
              <w:t>New post</w:t>
            </w:r>
          </w:p>
        </w:tc>
      </w:tr>
      <w:tr>
        <w:tc>
          <w:tcPr>
            <w:tcW w:type="dxa" w:w="4320"/>
          </w:tcPr>
          <w:p>
            <w:r>
              <w:t>`Ctrl+S`</w:t>
            </w:r>
          </w:p>
        </w:tc>
        <w:tc>
          <w:tcPr>
            <w:tcW w:type="dxa" w:w="4320"/>
          </w:tcPr>
          <w:p>
            <w:r>
              <w:t>Save draft</w:t>
            </w:r>
          </w:p>
        </w:tc>
      </w:tr>
      <w:tr>
        <w:tc>
          <w:tcPr>
            <w:tcW w:type="dxa" w:w="4320"/>
          </w:tcPr>
          <w:p>
            <w:r>
              <w:t>`Ctrl+Z`</w:t>
            </w:r>
          </w:p>
        </w:tc>
        <w:tc>
          <w:tcPr>
            <w:tcW w:type="dxa" w:w="4320"/>
          </w:tcPr>
          <w:p>
            <w:r>
              <w:t>Undo</w:t>
            </w:r>
          </w:p>
        </w:tc>
      </w:tr>
      <w:tr>
        <w:tc>
          <w:tcPr>
            <w:tcW w:type="dxa" w:w="4320"/>
          </w:tcPr>
          <w:p>
            <w:r>
              <w:t>`Ctrl+Y`</w:t>
            </w:r>
          </w:p>
        </w:tc>
        <w:tc>
          <w:tcPr>
            <w:tcW w:type="dxa" w:w="4320"/>
          </w:tcPr>
          <w:p>
            <w:r>
              <w:t>Redo</w:t>
            </w:r>
          </w:p>
        </w:tc>
      </w:tr>
      <w:tr>
        <w:tc>
          <w:tcPr>
            <w:tcW w:type="dxa" w:w="4320"/>
          </w:tcPr>
          <w:p>
            <w:r>
              <w:t>`Ctrl+/`</w:t>
            </w:r>
          </w:p>
        </w:tc>
        <w:tc>
          <w:tcPr>
            <w:tcW w:type="dxa" w:w="4320"/>
          </w:tcPr>
          <w:p>
            <w:r>
              <w:t>Search</w:t>
            </w:r>
          </w:p>
        </w:tc>
      </w:tr>
      <w:tr>
        <w:tc>
          <w:tcPr>
            <w:tcW w:type="dxa" w:w="4320"/>
          </w:tcPr>
          <w:p>
            <w:r>
              <w:t>`Ctrl+,`</w:t>
            </w:r>
          </w:p>
        </w:tc>
        <w:tc>
          <w:tcPr>
            <w:tcW w:type="dxa" w:w="4320"/>
          </w:tcPr>
          <w:p>
            <w:r>
              <w:t>Settings</w:t>
            </w:r>
          </w:p>
        </w:tc>
      </w:tr>
      <w:tr>
        <w:tc>
          <w:tcPr>
            <w:tcW w:type="dxa" w:w="4320"/>
          </w:tcPr>
          <w:p>
            <w:r>
              <w:t>`F5`</w:t>
            </w:r>
          </w:p>
        </w:tc>
        <w:tc>
          <w:tcPr>
            <w:tcW w:type="dxa" w:w="4320"/>
          </w:tcPr>
          <w:p>
            <w:r>
              <w:t>Refresh page</w:t>
            </w:r>
          </w:p>
        </w:tc>
      </w:tr>
      <w:tr>
        <w:tc>
          <w:tcPr>
            <w:tcW w:type="dxa" w:w="4320"/>
          </w:tcPr>
          <w:p>
            <w:r>
              <w:t>`F11`</w:t>
            </w:r>
          </w:p>
        </w:tc>
        <w:tc>
          <w:tcPr>
            <w:tcW w:type="dxa" w:w="4320"/>
          </w:tcPr>
          <w:p>
            <w:r>
              <w:t>Fullscreen</w:t>
            </w:r>
          </w:p>
        </w:tc>
      </w:tr>
      <w:tr>
        <w:tc>
          <w:tcPr>
            <w:tcW w:type="dxa" w:w="4320"/>
          </w:tcPr>
          <w:p>
            <w:r>
              <w:t>`F12`</w:t>
            </w:r>
          </w:p>
        </w:tc>
        <w:tc>
          <w:tcPr>
            <w:tcW w:type="dxa" w:w="4320"/>
          </w:tcPr>
          <w:p>
            <w:r>
              <w:t>Developer tools</w:t>
            </w:r>
          </w:p>
        </w:tc>
      </w:tr>
      <w:tr>
        <w:tc>
          <w:tcPr>
            <w:tcW w:type="dxa" w:w="4320"/>
          </w:tcPr>
          <w:p>
            <w:r>
              <w:t>`ESC`</w:t>
            </w:r>
          </w:p>
        </w:tc>
        <w:tc>
          <w:tcPr>
            <w:tcW w:type="dxa" w:w="4320"/>
          </w:tcPr>
          <w:p>
            <w:r>
              <w:t>Close modal</w:t>
            </w:r>
          </w:p>
        </w:tc>
      </w:tr>
      <w:tr>
        <w:tc>
          <w:tcPr>
            <w:tcW w:type="dxa" w:w="4320"/>
          </w:tcPr>
          <w:p>
            <w:r>
              <w:t>`Tab`</w:t>
            </w:r>
          </w:p>
        </w:tc>
        <w:tc>
          <w:tcPr>
            <w:tcW w:type="dxa" w:w="4320"/>
          </w:tcPr>
          <w:p>
            <w:r>
              <w:t>Navigate fields</w:t>
            </w:r>
          </w:p>
        </w:tc>
      </w:tr>
      <w:tr>
        <w:tc>
          <w:tcPr>
            <w:tcW w:type="dxa" w:w="4320"/>
          </w:tcPr>
          <w:p>
            <w:r>
              <w:t>`Enter`</w:t>
            </w:r>
          </w:p>
        </w:tc>
        <w:tc>
          <w:tcPr>
            <w:tcW w:type="dxa" w:w="4320"/>
          </w:tcPr>
          <w:p>
            <w:r>
              <w:t>Submit form</w:t>
            </w:r>
          </w:p>
        </w:tc>
      </w:tr>
    </w:tbl>
    <w:p>
      <w:pPr>
        <w:pStyle w:val="Heading4"/>
      </w:pPr>
      <w:r>
        <w:t>Performance Indicators</w:t>
      </w:r>
    </w:p>
    <w:p>
      <w:r>
        <w:t>&lt;b&gt;Status Indicators:&lt;/b&gt;</w:t>
      </w:r>
    </w:p>
    <w:p>
      <w:pPr>
        <w:pStyle w:val="ListNumber"/>
        <w:ind w:left="720"/>
      </w:pPr>
      <w:r>
        <w:rPr>
          <w:rFonts w:ascii="Courier New" w:hAnsi="Courier New"/>
          <w:sz w:val="18"/>
        </w:rPr>
        <w:t>🟢 Green:  System operational, post published</w:t>
        <w:br/>
        <w:t>🟡 Yellow: System warning, post scheduled</w:t>
        <w:br/>
        <w:t>🔴 Red:   Error, post failed</w:t>
        <w:br/>
        <w:t>⚪ Gray:   Draft, not published</w:t>
      </w:r>
    </w:p>
    <w:p>
      <w:r>
        <w:t>&lt;b&gt;Connection Status:&lt;/b&gt;</w:t>
      </w:r>
    </w:p>
    <w:p>
      <w:pPr>
        <w:pStyle w:val="ListNumber"/>
        <w:ind w:left="720"/>
      </w:pPr>
      <w:r>
        <w:rPr>
          <w:rFonts w:ascii="Courier New" w:hAnsi="Courier New"/>
          <w:sz w:val="18"/>
        </w:rPr>
        <w:t>┌─ LinkedInFlow Status</w:t>
        <w:br/>
        <w:t>├─ ✅ Connected to LinkedIn</w:t>
        <w:br/>
        <w:t>├─ ✅ Server responding</w:t>
        <w:br/>
        <w:t>├─ ✅ Database online</w:t>
        <w:br/>
        <w:t>└─ Sync: Last updated 2 mins ago</w:t>
      </w:r>
    </w:p>
    <w:p>
      <w:pPr>
        <w:pStyle w:val="Heading4"/>
      </w:pPr>
      <w:r>
        <w:t>Report &amp; Export Functions</w:t>
      </w:r>
    </w:p>
    <w:p>
      <w:r>
        <w:t>&lt;b&gt;Generate Report:&lt;/b&gt;</w:t>
      </w:r>
    </w:p>
    <w:p>
      <w:pPr>
        <w:pStyle w:val="ListNumber"/>
        <w:ind w:left="720"/>
      </w:pPr>
      <w:r>
        <w:rPr>
          <w:rFonts w:ascii="Courier New" w:hAnsi="Courier New"/>
          <w:sz w:val="18"/>
        </w:rPr>
        <w:t>1. Go to Analytics</w:t>
        <w:br/>
        <w:t>2. Click "Generate Report"</w:t>
        <w:br/>
        <w:t>3. Select period:</w:t>
        <w:br/>
        <w:t xml:space="preserve">   - Last 7 days</w:t>
        <w:br/>
        <w:t xml:space="preserve">   - Last 30 days</w:t>
        <w:br/>
        <w:t xml:space="preserve">   - Last 90 days</w:t>
        <w:br/>
        <w:t xml:space="preserve">   - Custom range</w:t>
        <w:br/>
        <w:t>4. Select metrics to include</w:t>
        <w:br/>
        <w:t>5. Choose format (PDF/CSV/Excel)</w:t>
        <w:br/>
        <w:t>6. Click "Generate"</w:t>
        <w:br/>
        <w:t>7. Report downloads</w:t>
      </w:r>
    </w:p>
    <w:p>
      <w:r>
        <w:t>&lt;b&gt;Export Data:&lt;/b&gt;</w:t>
      </w:r>
    </w:p>
    <w:p>
      <w:pPr>
        <w:pStyle w:val="ListNumber"/>
        <w:ind w:left="720"/>
      </w:pPr>
      <w:r>
        <w:rPr>
          <w:rFonts w:ascii="Courier New" w:hAnsi="Courier New"/>
          <w:sz w:val="18"/>
        </w:rPr>
        <w:t>1. Go to Settings → Data</w:t>
        <w:br/>
        <w:t>2. Click "Export All Data"</w:t>
        <w:br/>
        <w:t>3. Select what to export:</w:t>
        <w:br/>
        <w:t xml:space="preserve">   - Posts only</w:t>
        <w:br/>
        <w:t xml:space="preserve">   - Analytics only</w:t>
        <w:br/>
        <w:t xml:space="preserve">   - Everything</w:t>
        <w:br/>
        <w:t>4. Choose format</w:t>
        <w:br/>
        <w:t>5. Click "Export"</w:t>
        <w:br/>
        <w:t>6. ZIP file downloads with all data</w:t>
      </w:r>
    </w:p>
    <w:p>
      <w:r>
        <w:t>&lt;b&gt;Import Posts:&lt;/b&gt;</w:t>
      </w:r>
    </w:p>
    <w:p>
      <w:pPr>
        <w:pStyle w:val="ListNumber"/>
        <w:ind w:left="720"/>
      </w:pPr>
      <w:r>
        <w:rPr>
          <w:rFonts w:ascii="Courier New" w:hAnsi="Courier New"/>
          <w:sz w:val="18"/>
        </w:rPr>
        <w:t>1. Go to Posts</w:t>
        <w:br/>
        <w:t>2. Click "Import Posts"</w:t>
        <w:br/>
        <w:t>3. Upload CSV or JSON file</w:t>
        <w:br/>
        <w:t>4. Map columns to fields</w:t>
        <w:br/>
        <w:t>5. Preview imported posts</w:t>
        <w:br/>
        <w:t>6. Click "Import"</w:t>
        <w:br/>
        <w:t>7. Posts imported as drafts</w:t>
      </w:r>
    </w:p>
    <w:p>
      <w:pPr>
        <w:pStyle w:val="Heading4"/>
      </w:pPr>
      <w:r>
        <w:t>System Monitoring</w:t>
      </w:r>
    </w:p>
    <w:p>
      <w:r>
        <w:t>&lt;b&gt;Performance Dashboard (Admin):&lt;/b&gt;</w:t>
      </w:r>
    </w:p>
    <w:p>
      <w:pPr>
        <w:pStyle w:val="ListNumber"/>
        <w:ind w:left="720"/>
      </w:pPr>
      <w:r>
        <w:rPr>
          <w:rFonts w:ascii="Courier New" w:hAnsi="Courier New"/>
          <w:sz w:val="18"/>
        </w:rPr>
        <w:t>1. Navigate to Admin Panel (if available)</w:t>
        <w:br/>
        <w:t>2. View:</w:t>
        <w:br/>
        <w:t xml:space="preserve">   - Server status</w:t>
        <w:br/>
        <w:t xml:space="preserve">   - Database health</w:t>
        <w:br/>
        <w:t xml:space="preserve">   - API response times</w:t>
        <w:br/>
        <w:t xml:space="preserve">   - Error rates</w:t>
        <w:br/>
        <w:t xml:space="preserve">   - User activity</w:t>
        <w:br/>
        <w:t xml:space="preserve">   - System resources</w:t>
      </w:r>
    </w:p>
    <w:p>
      <w:r>
        <w:t>&lt;b&gt;Logs &amp; Debugging:&lt;/b&gt;</w:t>
      </w:r>
    </w:p>
    <w:p>
      <w:pPr>
        <w:pStyle w:val="ListNumber"/>
        <w:ind w:left="720"/>
      </w:pPr>
      <w:r>
        <w:rPr>
          <w:rFonts w:ascii="Courier New" w:hAnsi="Courier New"/>
          <w:sz w:val="18"/>
        </w:rPr>
        <w:t>1. Browser Developer Tools (F12)</w:t>
        <w:br/>
        <w:t>2. Console tab:</w:t>
        <w:br/>
        <w:t xml:space="preserve">   - Check for JavaScript errors</w:t>
        <w:br/>
        <w:t xml:space="preserve">   - View API responses</w:t>
        <w:br/>
        <w:t xml:space="preserve">   - Debug state</w:t>
        <w:br/>
        <w:t>3. Network tab:</w:t>
        <w:br/>
        <w:t xml:space="preserve">   - Monitor API calls</w:t>
        <w:br/>
        <w:t xml:space="preserve">   - Check response times</w:t>
        <w:br/>
        <w:t xml:space="preserve">   - Verify authentication</w:t>
        <w:br/>
        <w:t>4. Storage tab:</w:t>
        <w:br/>
        <w:t xml:space="preserve">   - Check localStorage (auth_token)</w:t>
        <w:br/>
        <w:t xml:space="preserve">   - View session cookies</w:t>
      </w:r>
    </w:p>
    <w:p>
      <w:r>
        <w:t>---</w:t>
      </w:r>
    </w:p>
    <w:p>
      <w:pPr>
        <w:pStyle w:val="Heading2"/>
      </w:pPr>
      <w:r>
        <w:t>APPENDIX A: GLOSSARY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------</w:t>
            </w:r>
          </w:p>
        </w:tc>
        <w:tc>
          <w:tcPr>
            <w:tcW w:type="dxa" w:w="4320"/>
          </w:tcPr>
          <w:p>
            <w:r>
              <w:t>-----------</w:t>
            </w:r>
          </w:p>
        </w:tc>
      </w:tr>
      <w:tr>
        <w:tc>
          <w:tcPr>
            <w:tcW w:type="dxa" w:w="4320"/>
          </w:tcPr>
          <w:p>
            <w:r>
              <w:t>OAuth</w:t>
            </w:r>
          </w:p>
        </w:tc>
        <w:tc>
          <w:tcPr>
            <w:tcW w:type="dxa" w:w="4320"/>
          </w:tcPr>
          <w:p>
            <w:r>
              <w:t>Open authentication protocol for secure third-party access</w:t>
            </w:r>
          </w:p>
        </w:tc>
      </w:tr>
      <w:tr>
        <w:tc>
          <w:tcPr>
            <w:tcW w:type="dxa" w:w="4320"/>
          </w:tcPr>
          <w:p>
            <w:r>
              <w:t>JWT</w:t>
            </w:r>
          </w:p>
        </w:tc>
        <w:tc>
          <w:tcPr>
            <w:tcW w:type="dxa" w:w="4320"/>
          </w:tcPr>
          <w:p>
            <w:r>
              <w:t>JSON Web Token - secure token format</w:t>
            </w:r>
          </w:p>
        </w:tc>
      </w:tr>
      <w:tr>
        <w:tc>
          <w:tcPr>
            <w:tcW w:type="dxa" w:w="4320"/>
          </w:tcPr>
          <w:p>
            <w:r>
              <w:t>API</w:t>
            </w:r>
          </w:p>
        </w:tc>
        <w:tc>
          <w:tcPr>
            <w:tcW w:type="dxa" w:w="4320"/>
          </w:tcPr>
          <w:p>
            <w:r>
              <w:t>Application Programming Interface - software communication</w:t>
            </w:r>
          </w:p>
        </w:tc>
      </w:tr>
      <w:tr>
        <w:tc>
          <w:tcPr>
            <w:tcW w:type="dxa" w:w="4320"/>
          </w:tcPr>
          <w:p>
            <w:r>
              <w:t>REST</w:t>
            </w:r>
          </w:p>
        </w:tc>
        <w:tc>
          <w:tcPr>
            <w:tcW w:type="dxa" w:w="4320"/>
          </w:tcPr>
          <w:p>
            <w:r>
              <w:t>Representational State Transfer - web service architecture</w:t>
            </w:r>
          </w:p>
        </w:tc>
      </w:tr>
      <w:tr>
        <w:tc>
          <w:tcPr>
            <w:tcW w:type="dxa" w:w="4320"/>
          </w:tcPr>
          <w:p>
            <w:r>
              <w:t>UI/UX</w:t>
            </w:r>
          </w:p>
        </w:tc>
        <w:tc>
          <w:tcPr>
            <w:tcW w:type="dxa" w:w="4320"/>
          </w:tcPr>
          <w:p>
            <w:r>
              <w:t>User Interface / User Experience - design and interaction</w:t>
            </w:r>
          </w:p>
        </w:tc>
      </w:tr>
      <w:tr>
        <w:tc>
          <w:tcPr>
            <w:tcW w:type="dxa" w:w="4320"/>
          </w:tcPr>
          <w:p>
            <w:r>
              <w:t>Redux/Zustand</w:t>
            </w:r>
          </w:p>
        </w:tc>
        <w:tc>
          <w:tcPr>
            <w:tcW w:type="dxa" w:w="4320"/>
          </w:tcPr>
          <w:p>
            <w:r>
              <w:t>State management library</w:t>
            </w:r>
          </w:p>
        </w:tc>
      </w:tr>
      <w:tr>
        <w:tc>
          <w:tcPr>
            <w:tcW w:type="dxa" w:w="4320"/>
          </w:tcPr>
          <w:p>
            <w:r>
              <w:t>TypeScript</w:t>
            </w:r>
          </w:p>
        </w:tc>
        <w:tc>
          <w:tcPr>
            <w:tcW w:type="dxa" w:w="4320"/>
          </w:tcPr>
          <w:p>
            <w:r>
              <w:t>JavaScript with type safety</w:t>
            </w:r>
          </w:p>
        </w:tc>
      </w:tr>
      <w:tr>
        <w:tc>
          <w:tcPr>
            <w:tcW w:type="dxa" w:w="4320"/>
          </w:tcPr>
          <w:p>
            <w:r>
              <w:t>Vite</w:t>
            </w:r>
          </w:p>
        </w:tc>
        <w:tc>
          <w:tcPr>
            <w:tcW w:type="dxa" w:w="4320"/>
          </w:tcPr>
          <w:p>
            <w:r>
              <w:t>Fast build tool and dev server</w:t>
            </w:r>
          </w:p>
        </w:tc>
      </w:tr>
      <w:tr>
        <w:tc>
          <w:tcPr>
            <w:tcW w:type="dxa" w:w="4320"/>
          </w:tcPr>
          <w:p>
            <w:r>
              <w:t>Fastify</w:t>
            </w:r>
          </w:p>
        </w:tc>
        <w:tc>
          <w:tcPr>
            <w:tcW w:type="dxa" w:w="4320"/>
          </w:tcPr>
          <w:p>
            <w:r>
              <w:t>Fast backend web framework</w:t>
            </w:r>
          </w:p>
        </w:tc>
      </w:tr>
      <w:tr>
        <w:tc>
          <w:tcPr>
            <w:tcW w:type="dxa" w:w="4320"/>
          </w:tcPr>
          <w:p>
            <w:r>
              <w:t>PostgreSQL</w:t>
            </w:r>
          </w:p>
        </w:tc>
        <w:tc>
          <w:tcPr>
            <w:tcW w:type="dxa" w:w="4320"/>
          </w:tcPr>
          <w:p>
            <w:r>
              <w:t>Relational database</w:t>
            </w:r>
          </w:p>
        </w:tc>
      </w:tr>
      <w:tr>
        <w:tc>
          <w:tcPr>
            <w:tcW w:type="dxa" w:w="4320"/>
          </w:tcPr>
          <w:p>
            <w:r>
              <w:t>CDN</w:t>
            </w:r>
          </w:p>
        </w:tc>
        <w:tc>
          <w:tcPr>
            <w:tcW w:type="dxa" w:w="4320"/>
          </w:tcPr>
          <w:p>
            <w:r>
              <w:t>Content Delivery Network</w:t>
            </w:r>
          </w:p>
        </w:tc>
      </w:tr>
      <w:tr>
        <w:tc>
          <w:tcPr>
            <w:tcW w:type="dxa" w:w="4320"/>
          </w:tcPr>
          <w:p>
            <w:r>
              <w:t>HTTPS</w:t>
            </w:r>
          </w:p>
        </w:tc>
        <w:tc>
          <w:tcPr>
            <w:tcW w:type="dxa" w:w="4320"/>
          </w:tcPr>
          <w:p>
            <w:r>
              <w:t>Secure HTTP protocol</w:t>
            </w:r>
          </w:p>
        </w:tc>
      </w:tr>
      <w:tr>
        <w:tc>
          <w:tcPr>
            <w:tcW w:type="dxa" w:w="4320"/>
          </w:tcPr>
          <w:p>
            <w:r>
              <w:t>CSRF</w:t>
            </w:r>
          </w:p>
        </w:tc>
        <w:tc>
          <w:tcPr>
            <w:tcW w:type="dxa" w:w="4320"/>
          </w:tcPr>
          <w:p>
            <w:r>
              <w:t>Cross-Site Request Forgery - security threat</w:t>
            </w:r>
          </w:p>
        </w:tc>
      </w:tr>
      <w:tr>
        <w:tc>
          <w:tcPr>
            <w:tcW w:type="dxa" w:w="4320"/>
          </w:tcPr>
          <w:p>
            <w:r>
              <w:t>XSS</w:t>
            </w:r>
          </w:p>
        </w:tc>
        <w:tc>
          <w:tcPr>
            <w:tcW w:type="dxa" w:w="4320"/>
          </w:tcPr>
          <w:p>
            <w:r>
              <w:t>Cross-Site Scripting - security threat</w:t>
            </w:r>
          </w:p>
        </w:tc>
      </w:tr>
      <w:tr>
        <w:tc>
          <w:tcPr>
            <w:tcW w:type="dxa" w:w="4320"/>
          </w:tcPr>
          <w:p>
            <w:r>
              <w:t>SLA</w:t>
            </w:r>
          </w:p>
        </w:tc>
        <w:tc>
          <w:tcPr>
            <w:tcW w:type="dxa" w:w="4320"/>
          </w:tcPr>
          <w:p>
            <w:r>
              <w:t>Service Level Agreement</w:t>
            </w:r>
          </w:p>
        </w:tc>
      </w:tr>
      <w:tr>
        <w:tc>
          <w:tcPr>
            <w:tcW w:type="dxa" w:w="4320"/>
          </w:tcPr>
          <w:p>
            <w:r>
              <w:t>QA</w:t>
            </w:r>
          </w:p>
        </w:tc>
        <w:tc>
          <w:tcPr>
            <w:tcW w:type="dxa" w:w="4320"/>
          </w:tcPr>
          <w:p>
            <w:r>
              <w:t>Quality Assurance - testing</w:t>
            </w:r>
          </w:p>
        </w:tc>
      </w:tr>
    </w:tbl>
    <w:p>
      <w:r>
        <w:t>---</w:t>
      </w:r>
    </w:p>
    <w:p>
      <w:pPr>
        <w:pStyle w:val="Heading2"/>
      </w:pPr>
      <w:r>
        <w:t>APPENDIX B: FILE STRUCTURE</w:t>
      </w:r>
    </w:p>
    <w:p>
      <w:pPr>
        <w:pStyle w:val="ListNumber"/>
        <w:ind w:left="720"/>
      </w:pPr>
      <w:r>
        <w:rPr>
          <w:rFonts w:ascii="Courier New" w:hAnsi="Courier New"/>
          <w:sz w:val="18"/>
        </w:rPr>
        <w:t>linkedinflow-fe/</w:t>
        <w:br/>
        <w:t>├── public/</w:t>
        <w:br/>
        <w:t>│   └── assets/</w:t>
        <w:br/>
        <w:t>│</w:t>
        <w:br/>
        <w:t>├── src/</w:t>
        <w:br/>
        <w:t>│   ├── components/</w:t>
        <w:br/>
        <w:t>│   │   ├── auth/</w:t>
        <w:br/>
        <w:t>│   │   │   ├── LoginForm.tsx</w:t>
        <w:br/>
        <w:t>│   │   │   ├── ProtectedRoute.tsx</w:t>
        <w:br/>
        <w:t>│   │   │   └── AuthIllustration.tsx</w:t>
        <w:br/>
        <w:t>│   │   ├── layout/</w:t>
        <w:br/>
        <w:t>│   │   │   ├── Header.tsx</w:t>
        <w:br/>
        <w:t>│   │   │   ├── Sidebar.tsx</w:t>
        <w:br/>
        <w:t>│   │   │   └── Layout.tsx</w:t>
        <w:br/>
        <w:t>│   │   ├── posts/</w:t>
        <w:br/>
        <w:t>│   │   │   ├── CreatePostModal.tsx</w:t>
        <w:br/>
        <w:t>│   │   │   ├── EditPostModal.tsx</w:t>
        <w:br/>
        <w:t>│   │   │   ├── LinkedInPreview.tsx</w:t>
        <w:br/>
        <w:t>│   │   │   └── ImportModal.tsx</w:t>
        <w:br/>
        <w:t>│   │   └── ui/</w:t>
        <w:br/>
        <w:t>│   │       └── [shadcn/ui components]</w:t>
        <w:br/>
        <w:t>│   │</w:t>
        <w:br/>
        <w:t>│   ├── pages/</w:t>
        <w:br/>
        <w:t>│   │   ├── Dashboard.tsx</w:t>
        <w:br/>
        <w:t>│   │   ├── CreatePost.tsx</w:t>
        <w:br/>
        <w:t>│   │   ├── Posts.tsx</w:t>
        <w:br/>
        <w:t>│   │   ├── Analytics.tsx</w:t>
        <w:br/>
        <w:t>│   │   ├── LinkedInVault.tsx</w:t>
        <w:br/>
        <w:t>│   │   ├── Automation.tsx</w:t>
        <w:br/>
        <w:t>│   │   ├── Settings.tsx</w:t>
        <w:br/>
        <w:t>│   │   └── LinkedInCallback.tsx</w:t>
        <w:br/>
        <w:t>│   │</w:t>
        <w:br/>
        <w:t>│   ├── store/</w:t>
        <w:br/>
        <w:t>│   │   ├── useAuthStore.ts</w:t>
        <w:br/>
        <w:t>│   │   ├── useLinkedInStore.ts</w:t>
        <w:br/>
        <w:t>│   │   └── useDataStore.ts</w:t>
        <w:br/>
        <w:t>│   │</w:t>
        <w:br/>
        <w:t>│   ├── lib/</w:t>
        <w:br/>
        <w:t>│   │   ├── api.ts          # All API calls</w:t>
        <w:br/>
        <w:t>│   │   └── utils.ts</w:t>
        <w:br/>
        <w:t>│   │</w:t>
        <w:br/>
        <w:t>│   ├── hooks/</w:t>
        <w:br/>
        <w:t>│   │   ├── useLinkedInOAuth.ts</w:t>
        <w:br/>
        <w:t>│   │   └── use-toast.ts</w:t>
        <w:br/>
        <w:t>│   │</w:t>
        <w:br/>
        <w:t>│   ├── contexts/</w:t>
        <w:br/>
        <w:t>│   │   └── ThemeContext.tsx</w:t>
        <w:br/>
        <w:t>│   │</w:t>
        <w:br/>
        <w:t>│   ├── App.tsx             # Routes</w:t>
        <w:br/>
        <w:t>│   ├── main.tsx</w:t>
        <w:br/>
        <w:t>│   └── index.css           # Design tokens</w:t>
        <w:br/>
        <w:t>│</w:t>
        <w:br/>
        <w:t>├── tests/</w:t>
        <w:br/>
        <w:t>│   ├── unit/</w:t>
        <w:br/>
        <w:t>│   ├── integration/</w:t>
        <w:br/>
        <w:t>│   └── e2e/</w:t>
        <w:br/>
        <w:t>│</w:t>
        <w:br/>
        <w:t>├── DOCUMENTATION.md        # This file</w:t>
        <w:br/>
        <w:t>├── package.json</w:t>
        <w:br/>
        <w:t>├── tsconfig.json</w:t>
        <w:br/>
        <w:t>├── vite.config.ts</w:t>
        <w:br/>
        <w:t>└── tailwind.config.js</w:t>
      </w:r>
    </w:p>
    <w:p>
      <w:r>
        <w:t>---</w:t>
      </w:r>
    </w:p>
    <w:p>
      <w:pPr>
        <w:pStyle w:val="Heading2"/>
      </w:pPr>
      <w:r>
        <w:t>APPENDIX C: API ENDPOINT REFERENCE</w:t>
      </w:r>
    </w:p>
    <w:p>
      <w:pPr>
        <w:pStyle w:val="ListNumber"/>
        <w:ind w:left="720"/>
      </w:pPr>
      <w:r>
        <w:rPr>
          <w:rFonts w:ascii="Courier New" w:hAnsi="Courier New"/>
          <w:sz w:val="18"/>
        </w:rPr>
        <w:t>BASE_URL: http://localhost:4000</w:t>
        <w:br/>
        <w:br/>
        <w:t>AUTHENTICATION</w:t>
        <w:br/>
        <w:t xml:space="preserve">  POST   /api/signin          - User login</w:t>
        <w:br/>
        <w:t xml:space="preserve">  POST   /api/signup          - User registration</w:t>
        <w:br/>
        <w:t xml:space="preserve">  POST   /api/signout         - User logout</w:t>
        <w:br/>
        <w:t xml:space="preserve">  GET    /api/me              - Get current user</w:t>
        <w:br/>
        <w:br/>
        <w:t>POSTS</w:t>
        <w:br/>
        <w:t xml:space="preserve">  POST   /api/posts           - Create post</w:t>
        <w:br/>
        <w:t xml:space="preserve">  GET    /api/posts           - Get all user posts</w:t>
        <w:br/>
        <w:t xml:space="preserve">  GET    /api/posts/:id       - Get single post</w:t>
        <w:br/>
        <w:t xml:space="preserve">  PATCH  /api/posts/:id       - Update post</w:t>
        <w:br/>
        <w:t xml:space="preserve">  DELETE /api/posts/:id       - Delete post</w:t>
        <w:br/>
        <w:t xml:space="preserve">  PATCH  /api/posts/:id/publish - Publish post</w:t>
        <w:br/>
        <w:br/>
        <w:t>LINKEDIN</w:t>
        <w:br/>
        <w:t xml:space="preserve">  POST   /linkedin/connect    - Initiate OAuth</w:t>
        <w:br/>
        <w:t xml:space="preserve">  POST   /linkedin/finish     - Complete OAuth</w:t>
        <w:br/>
        <w:t xml:space="preserve">  GET    /linkedin/token/:id  - Get token info</w:t>
        <w:br/>
        <w:t xml:space="preserve">  DELETE /linkedin/token/:id  - Disconnect account</w:t>
        <w:br/>
        <w:t xml:space="preserve">  GET    /linkedin/status     - Get connection status</w:t>
        <w:br/>
        <w:br/>
        <w:t>ANALYTICS</w:t>
        <w:br/>
        <w:t xml:space="preserve">  GET    /api/analytics/summary        - Summary stats</w:t>
        <w:br/>
        <w:t xml:space="preserve">  GET    /api/analytics/posts/:id      - Post metrics</w:t>
        <w:br/>
        <w:t xml:space="preserve">  GET    /api/analytics/export         - Export data</w:t>
      </w:r>
    </w:p>
    <w:p>
      <w:r>
        <w:t>---</w:t>
      </w:r>
    </w:p>
    <w:p>
      <w:r>
        <w:t>&lt;b&gt;Document Version:&lt;/b&gt; 1.0</w:t>
      </w:r>
    </w:p>
    <w:p>
      <w:r>
        <w:t>&lt;b&gt;Last Updated:&lt;/b&gt; April 17, 2026</w:t>
      </w:r>
    </w:p>
    <w:p>
      <w:r>
        <w:t>&lt;b&gt;Author:&lt;/b&gt; Development Team</w:t>
      </w:r>
    </w:p>
    <w:p>
      <w:r>
        <w:t>&lt;b&gt;Status:&lt;/b&gt; Complete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