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8"/>
        </w:rPr>
        <w:t>PROJECT DOCUMENTATION</w:t>
      </w:r>
    </w:p>
    <w:p>
      <w:pPr>
        <w:jc w:val="center"/>
      </w:pPr>
      <w:r>
        <w:rPr>
          <w:rFonts w:ascii="Times New Roman" w:hAnsi="Times New Roman"/>
          <w:b/>
          <w:sz w:val="36"/>
        </w:rPr>
        <w:t>LinkedInFlow Frontend System</w:t>
      </w:r>
    </w:p>
    <w:p/>
    <w:p/>
    <w:p/>
    <w:p/>
    <w:p/>
    <w:p/>
    <w:p>
      <w:pPr>
        <w:jc w:val="center"/>
      </w:pPr>
      <w:r>
        <w:rPr>
          <w:sz w:val="28"/>
        </w:rPr>
        <w:t>Prepared for Academic Submission</w:t>
      </w:r>
    </w:p>
    <w:p>
      <w:pPr>
        <w:jc w:val="center"/>
      </w:pPr>
      <w:r>
        <w:rPr>
          <w:sz w:val="24"/>
        </w:rPr>
        <w:t>Date: 17 April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Chapter 1 - Introduction</w:t>
      </w:r>
    </w:p>
    <w:p>
      <w:pPr>
        <w:pStyle w:val="ListNumber"/>
      </w:pPr>
      <w:r>
        <w:t>Chapter 2 - Software Requirement Specification and Proposed System</w:t>
      </w:r>
    </w:p>
    <w:p>
      <w:pPr>
        <w:pStyle w:val="ListNumber"/>
      </w:pPr>
      <w:r>
        <w:t>Chapter 3 - Analysis and Design</w:t>
      </w:r>
    </w:p>
    <w:p>
      <w:pPr>
        <w:pStyle w:val="ListNumber"/>
      </w:pPr>
      <w:r>
        <w:t>Chapter 4 - Implementation and User Manual</w:t>
      </w:r>
    </w:p>
    <w:p>
      <w:pPr>
        <w:pStyle w:val="ListNumber"/>
      </w:pPr>
      <w:r>
        <w:t>Appendix A - Glossary</w:t>
      </w:r>
    </w:p>
    <w:p>
      <w:pPr>
        <w:pStyle w:val="ListNumber"/>
      </w:pPr>
      <w:r>
        <w:t>Appendix B - File Structure</w:t>
      </w:r>
    </w:p>
    <w:p>
      <w:pPr>
        <w:pStyle w:val="ListNumber"/>
      </w:pPr>
      <w:r>
        <w:t>Appendix C - API Endpoint Reference</w:t>
      </w:r>
    </w:p>
    <w:p>
      <w:r>
        <w:br w:type="page"/>
      </w:r>
    </w:p>
    <w:p>
      <w:pPr>
        <w:pStyle w:val="Heading1"/>
      </w:pPr>
      <w:r>
        <w:t>LinkedInFlow Frontend - Software Documentation</w:t>
      </w:r>
    </w:p>
    <w:p>
      <w:pPr>
        <w:pStyle w:val="Heading1"/>
      </w:pPr>
      <w:r>
        <w:t>CHAPTER 1: INTRODUCTION</w:t>
      </w:r>
    </w:p>
    <w:p>
      <w:pPr>
        <w:pStyle w:val="Heading2"/>
      </w:pPr>
      <w:r>
        <w:t>1.1 Company Profile</w:t>
      </w:r>
    </w:p>
    <w:p>
      <w:r>
        <w:t>LinkedInFlow is a LinkedIn automation SaaS (Software as a Service) platform designed to streamline social media content management. The platform enables users to effortlessly create, schedule, and publish LinkedIn posts through an intuitive web interface.</w:t>
      </w:r>
    </w:p>
    <w:p>
      <w:r>
        <w:t>Mission: Empower professionals and businesses to maintain consistent LinkedIn presence with minimal effort.</w:t>
      </w:r>
    </w:p>
    <w:p>
      <w:r>
        <w:t>Target Users:</w:t>
      </w:r>
    </w:p>
    <w:p>
      <w:pPr>
        <w:pStyle w:val="ListBullet"/>
      </w:pPr>
      <w:r>
        <w:t>Marketing professionals</w:t>
      </w:r>
    </w:p>
    <w:p>
      <w:pPr>
        <w:pStyle w:val="ListBullet"/>
      </w:pPr>
      <w:r>
        <w:t>Content creators</w:t>
      </w:r>
    </w:p>
    <w:p>
      <w:pPr>
        <w:pStyle w:val="ListBullet"/>
      </w:pPr>
      <w:r>
        <w:t>Social media managers</w:t>
      </w:r>
    </w:p>
    <w:p>
      <w:pPr>
        <w:pStyle w:val="ListBullet"/>
      </w:pPr>
      <w:r>
        <w:t>Business owners</w:t>
      </w:r>
    </w:p>
    <w:p>
      <w:pPr>
        <w:pStyle w:val="ListBullet"/>
      </w:pPr>
      <w:r>
        <w:t>LinkedIn influencers</w:t>
      </w:r>
    </w:p>
    <w:p>
      <w:pPr>
        <w:pStyle w:val="Heading2"/>
      </w:pPr>
      <w:r>
        <w:t>1.2 Existing System and Need for the System</w:t>
      </w:r>
    </w:p>
    <w:p>
      <w:r>
        <w:t>Existing Problems:</w:t>
      </w:r>
    </w:p>
    <w:p>
      <w:pPr>
        <w:pStyle w:val="ListBullet"/>
      </w:pPr>
      <w:r>
        <w:t>Manual LinkedIn post creation is time-consuming</w:t>
      </w:r>
    </w:p>
    <w:p>
      <w:pPr>
        <w:pStyle w:val="ListBullet"/>
      </w:pPr>
      <w:r>
        <w:t>Lack of scheduling functionality</w:t>
      </w:r>
    </w:p>
    <w:p>
      <w:pPr>
        <w:pStyle w:val="ListBullet"/>
      </w:pPr>
      <w:r>
        <w:t>No centralized content management system</w:t>
      </w:r>
    </w:p>
    <w:p>
      <w:pPr>
        <w:pStyle w:val="ListBullet"/>
      </w:pPr>
      <w:r>
        <w:t>Difficulty tracking post performance</w:t>
      </w:r>
    </w:p>
    <w:p>
      <w:pPr>
        <w:pStyle w:val="ListBullet"/>
      </w:pPr>
      <w:r>
        <w:t>No content vault for storing LinkedIn credentials securely</w:t>
      </w:r>
    </w:p>
    <w:p>
      <w:pPr>
        <w:pStyle w:val="ListBullet"/>
      </w:pPr>
      <w:r>
        <w:t>Limited automation capabilities</w:t>
      </w:r>
    </w:p>
    <w:p>
      <w:r>
        <w:t>Need for LinkedInFlow:</w:t>
      </w:r>
    </w:p>
    <w:p>
      <w:pPr>
        <w:pStyle w:val="ListBullet"/>
      </w:pPr>
      <w:r>
        <w:t>Provide a unified platform for content management</w:t>
      </w:r>
    </w:p>
    <w:p>
      <w:pPr>
        <w:pStyle w:val="ListBullet"/>
      </w:pPr>
      <w:r>
        <w:t>Enable post scheduling for optimal engagement times</w:t>
      </w:r>
    </w:p>
    <w:p>
      <w:pPr>
        <w:pStyle w:val="ListBullet"/>
      </w:pPr>
      <w:r>
        <w:t>Secure OAuth-based LinkedIn authentication</w:t>
      </w:r>
    </w:p>
    <w:p>
      <w:pPr>
        <w:pStyle w:val="ListBullet"/>
      </w:pPr>
      <w:r>
        <w:t>Real-time analytics and performance tracking</w:t>
      </w:r>
    </w:p>
    <w:p>
      <w:pPr>
        <w:pStyle w:val="ListBullet"/>
      </w:pPr>
      <w:r>
        <w:t>Bulk import and batch processing capabilities</w:t>
      </w:r>
    </w:p>
    <w:p>
      <w:pPr>
        <w:pStyle w:val="ListBullet"/>
      </w:pPr>
      <w:r>
        <w:t>Automated content calendar management</w:t>
      </w:r>
    </w:p>
    <w:p>
      <w:pPr>
        <w:pStyle w:val="Heading2"/>
      </w:pPr>
      <w:r>
        <w:t>1.3 Scope of Work</w:t>
      </w:r>
    </w:p>
    <w:p>
      <w:r>
        <w:t>In Scope:</w:t>
      </w:r>
    </w:p>
    <w:p>
      <w:pPr>
        <w:pStyle w:val="ListBullet"/>
      </w:pPr>
      <w:r>
        <w:t>User authentication and authorization (OAuth + session management)</w:t>
      </w:r>
    </w:p>
    <w:p>
      <w:pPr>
        <w:pStyle w:val="ListBullet"/>
      </w:pPr>
      <w:r>
        <w:t>Post creation with multiple media types (text, image, link)</w:t>
      </w:r>
    </w:p>
    <w:p>
      <w:pPr>
        <w:pStyle w:val="ListBullet"/>
      </w:pPr>
      <w:r>
        <w:t>Scheduling posts for future publication</w:t>
      </w:r>
    </w:p>
    <w:p>
      <w:pPr>
        <w:pStyle w:val="ListBullet"/>
      </w:pPr>
      <w:r>
        <w:t>Publishing posts immediately or as drafts</w:t>
      </w:r>
    </w:p>
    <w:p>
      <w:pPr>
        <w:pStyle w:val="ListBullet"/>
      </w:pPr>
      <w:r>
        <w:t>Post management (view, edit, delete, publish)</w:t>
      </w:r>
    </w:p>
    <w:p>
      <w:pPr>
        <w:pStyle w:val="ListBullet"/>
      </w:pPr>
      <w:r>
        <w:t>Analytics dashboard with performance metrics</w:t>
      </w:r>
    </w:p>
    <w:p>
      <w:pPr>
        <w:pStyle w:val="ListBullet"/>
      </w:pPr>
      <w:r>
        <w:t>LinkedIn account management (connect/disconnect)</w:t>
      </w:r>
    </w:p>
    <w:p>
      <w:pPr>
        <w:pStyle w:val="ListBullet"/>
      </w:pPr>
      <w:r>
        <w:t>Settings and user preferences</w:t>
      </w:r>
    </w:p>
    <w:p>
      <w:pPr>
        <w:pStyle w:val="ListBullet"/>
      </w:pPr>
      <w:r>
        <w:t>Admin capabilities for LinkedIn vault management</w:t>
      </w:r>
    </w:p>
    <w:p>
      <w:r>
        <w:t>Out of Scope:</w:t>
      </w:r>
    </w:p>
    <w:p>
      <w:pPr>
        <w:pStyle w:val="ListBullet"/>
      </w:pPr>
      <w:r>
        <w:t>Direct LinkedIn API integration (delegated to backend)</w:t>
      </w:r>
    </w:p>
    <w:p>
      <w:pPr>
        <w:pStyle w:val="ListBullet"/>
      </w:pPr>
      <w:r>
        <w:t>Social media platforms other than LinkedIn</w:t>
      </w:r>
    </w:p>
    <w:p>
      <w:pPr>
        <w:pStyle w:val="ListBullet"/>
      </w:pPr>
      <w:r>
        <w:t>Advanced AI-powered content generation</w:t>
      </w:r>
    </w:p>
    <w:p>
      <w:pPr>
        <w:pStyle w:val="ListBullet"/>
      </w:pPr>
      <w:r>
        <w:t>Team collaboration features (future phase)</w:t>
      </w:r>
    </w:p>
    <w:p>
      <w:pPr>
        <w:pStyle w:val="Heading2"/>
      </w:pPr>
      <w:r>
        <w:t>1.4 Operating Environment - Hardware and Software</w:t>
      </w:r>
    </w:p>
    <w:p>
      <w:r>
        <w:t>Client-Side Requirements: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2"/>
              </w:rPr>
              <w:t>Component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2"/>
              </w:rPr>
              <w:t>Requirement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-----------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-------------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OS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Windows 11, macOS 12+, Linux (Ubuntu 20.04+)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Browser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Chrome 90+, Firefox 88+, Safari 14+, Edge 90+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RAM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Minimum 2GB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Internet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Minimum 5 Mbps</w:t>
            </w:r>
          </w:p>
        </w:tc>
      </w:tr>
    </w:tbl>
    <w:p/>
    <w:p>
      <w:r>
        <w:t>Development Environment: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2"/>
              </w:rPr>
              <w:t>Tool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2"/>
              </w:rPr>
              <w:t>Version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------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---------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Node.js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18.x or higher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pnpm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8.x or higher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VS Code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Latest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TypeScript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5.x</w:t>
            </w:r>
          </w:p>
        </w:tc>
      </w:tr>
    </w:tbl>
    <w:p/>
    <w:p>
      <w:r>
        <w:t>Server-Side:</w:t>
      </w:r>
    </w:p>
    <w:p>
      <w:pPr>
        <w:pStyle w:val="ListBullet"/>
      </w:pPr>
      <w:r>
        <w:t>Fastify backend on localhost:4000 (development)</w:t>
      </w:r>
    </w:p>
    <w:p>
      <w:pPr>
        <w:pStyle w:val="ListBullet"/>
      </w:pPr>
      <w:r>
        <w:t>Session-based authentication with Bearer tokens</w:t>
      </w:r>
    </w:p>
    <w:p>
      <w:pPr>
        <w:pStyle w:val="ListBullet"/>
      </w:pPr>
      <w:r>
        <w:t>PostgreSQL database (backend responsibility)</w:t>
      </w:r>
    </w:p>
    <w:p>
      <w:pPr>
        <w:pStyle w:val="Heading2"/>
      </w:pPr>
      <w:r>
        <w:t>1.5 Detail Description of the Technology Used</w:t>
      </w:r>
    </w:p>
    <w:p>
      <w:r>
        <w:t>Frontend Stack:</w:t>
      </w:r>
    </w:p>
    <w:p>
      <w:r>
        <w:t>Key Technologies: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2"/>
              </w:rPr>
              <w:t>Technology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2"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-----------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---------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React 18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Component-based UI framework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TypeScript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Type-safe development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Vite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Lightning-fast dev server &amp; bundler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Zustand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Lightweight state management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Tailwind CSS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Utility-first CSS framework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shadcn/ui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Reusable component library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Axios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HTTP requests with interceptors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react-hook-form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Efficient form management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zod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Runtime schema validation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recharts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Data visualization &amp; charts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sonner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Toast notifications</w:t>
            </w:r>
          </w:p>
        </w:tc>
      </w:tr>
    </w:tbl>
    <w:p/>
    <w:p>
      <w:pPr>
        <w:pStyle w:val="Heading1"/>
      </w:pPr>
      <w:r>
        <w:t>CHAPTER 2: SOFTWARE REQUIREMENT SPECIFICATION AND PROPOSED SYSTEM</w:t>
      </w:r>
    </w:p>
    <w:p>
      <w:pPr>
        <w:pStyle w:val="Heading2"/>
      </w:pPr>
      <w:r>
        <w:t>2.1 Proposed System</w:t>
      </w:r>
    </w:p>
    <w:p>
      <w:r>
        <w:t>LinkedInFlow is a web-based SaaS platform that provides a comprehensive solution for LinkedIn content management. Users authenticate via LinkedIn OAuth, connect their LinkedIn accounts, and gain access to a full suite of post creation and scheduling tools.</w:t>
      </w:r>
    </w:p>
    <w:p>
      <w:r>
        <w:t>Core Features:</w:t>
      </w:r>
    </w:p>
    <w:p>
      <w:pPr>
        <w:pStyle w:val="ListBullet"/>
      </w:pPr>
      <w:r>
        <w:t>Dashboard with quick statistics</w:t>
      </w:r>
    </w:p>
    <w:p>
      <w:pPr>
        <w:pStyle w:val="ListBullet"/>
      </w:pPr>
      <w:r>
        <w:t>Multi-type post creation (text, image, link)</w:t>
      </w:r>
    </w:p>
    <w:p>
      <w:pPr>
        <w:pStyle w:val="ListBullet"/>
      </w:pPr>
      <w:r>
        <w:t>Post scheduling with date/time picker</w:t>
      </w:r>
    </w:p>
    <w:p>
      <w:pPr>
        <w:pStyle w:val="ListBullet"/>
      </w:pPr>
      <w:r>
        <w:t>Post management interface (all/draft/scheduled/published/failed)</w:t>
      </w:r>
    </w:p>
    <w:p>
      <w:pPr>
        <w:pStyle w:val="ListBullet"/>
      </w:pPr>
      <w:r>
        <w:t>Real-time analytics</w:t>
      </w:r>
    </w:p>
    <w:p>
      <w:pPr>
        <w:pStyle w:val="ListBullet"/>
      </w:pPr>
      <w:r>
        <w:t>LinkedIn credential vault</w:t>
      </w:r>
    </w:p>
    <w:p>
      <w:pPr>
        <w:pStyle w:val="ListBullet"/>
      </w:pPr>
      <w:r>
        <w:t>Automation rules and triggers</w:t>
      </w:r>
    </w:p>
    <w:p>
      <w:pPr>
        <w:pStyle w:val="ListBullet"/>
      </w:pPr>
      <w:r>
        <w:t>Batch processing</w:t>
      </w:r>
    </w:p>
    <w:p>
      <w:pPr>
        <w:pStyle w:val="ListBullet"/>
      </w:pPr>
      <w:r>
        <w:t>Content calendar</w:t>
      </w:r>
    </w:p>
    <w:p>
      <w:pPr>
        <w:pStyle w:val="Heading2"/>
      </w:pPr>
      <w:r>
        <w:t>2.2 Objectives of System</w:t>
      </w:r>
    </w:p>
    <w:p>
      <w:r>
        <w:t>Primary Objectives:</w:t>
      </w:r>
    </w:p>
    <w:p>
      <w:pPr>
        <w:pStyle w:val="ListNumber"/>
      </w:pPr>
      <w:r>
        <w:t>Streamline Content Creation</w:t>
      </w:r>
    </w:p>
    <w:p>
      <w:pPr>
        <w:pStyle w:val="ListBullet"/>
      </w:pPr>
      <w:r>
        <w:t>Simplify post creation workflow</w:t>
      </w:r>
    </w:p>
    <w:p>
      <w:pPr>
        <w:pStyle w:val="ListBullet"/>
      </w:pPr>
      <w:r>
        <w:t>Support multiple media types</w:t>
      </w:r>
    </w:p>
    <w:p>
      <w:pPr>
        <w:pStyle w:val="ListBullet"/>
      </w:pPr>
      <w:r>
        <w:t>Provide content templates</w:t>
      </w:r>
    </w:p>
    <w:p>
      <w:pPr>
        <w:pStyle w:val="ListNumber"/>
      </w:pPr>
      <w:r>
        <w:t>Enable Scheduling &amp; Automation</w:t>
      </w:r>
    </w:p>
    <w:p>
      <w:pPr>
        <w:pStyle w:val="ListBullet"/>
      </w:pPr>
      <w:r>
        <w:t>Schedule posts for optimal times</w:t>
      </w:r>
    </w:p>
    <w:p>
      <w:pPr>
        <w:pStyle w:val="ListBullet"/>
      </w:pPr>
      <w:r>
        <w:t>Automate recurring posts</w:t>
      </w:r>
    </w:p>
    <w:p>
      <w:pPr>
        <w:pStyle w:val="ListBullet"/>
      </w:pPr>
      <w:r>
        <w:t>Batch process multiple posts</w:t>
      </w:r>
    </w:p>
    <w:p>
      <w:pPr>
        <w:pStyle w:val="ListNumber"/>
      </w:pPr>
      <w:r>
        <w:t>Provide Analytics &amp; Insights</w:t>
      </w:r>
    </w:p>
    <w:p>
      <w:pPr>
        <w:pStyle w:val="ListBullet"/>
      </w:pPr>
      <w:r>
        <w:t>Track post performance</w:t>
      </w:r>
    </w:p>
    <w:p>
      <w:pPr>
        <w:pStyle w:val="ListBullet"/>
      </w:pPr>
      <w:r>
        <w:t>Display engagement metrics</w:t>
      </w:r>
    </w:p>
    <w:p>
      <w:pPr>
        <w:pStyle w:val="ListBullet"/>
      </w:pPr>
      <w:r>
        <w:t>Monitor LinkedIn analytics</w:t>
      </w:r>
    </w:p>
    <w:p>
      <w:pPr>
        <w:pStyle w:val="ListNumber"/>
      </w:pPr>
      <w:r>
        <w:t>Secure Authentication</w:t>
      </w:r>
    </w:p>
    <w:p>
      <w:pPr>
        <w:pStyle w:val="ListBullet"/>
      </w:pPr>
      <w:r>
        <w:t>OAuth 2.0 integration with LinkedIn</w:t>
      </w:r>
    </w:p>
    <w:p>
      <w:pPr>
        <w:pStyle w:val="ListBullet"/>
      </w:pPr>
      <w:r>
        <w:t>Session-based security</w:t>
      </w:r>
    </w:p>
    <w:p>
      <w:pPr>
        <w:pStyle w:val="ListBullet"/>
      </w:pPr>
      <w:r>
        <w:t>Credential vault management</w:t>
      </w:r>
    </w:p>
    <w:p>
      <w:pPr>
        <w:pStyle w:val="ListNumber"/>
      </w:pPr>
      <w:r>
        <w:t>User-Friendly Interface</w:t>
      </w:r>
    </w:p>
    <w:p>
      <w:pPr>
        <w:pStyle w:val="ListBullet"/>
      </w:pPr>
      <w:r>
        <w:t>Intuitive navigation</w:t>
      </w:r>
    </w:p>
    <w:p>
      <w:pPr>
        <w:pStyle w:val="ListBullet"/>
      </w:pPr>
      <w:r>
        <w:t>Responsive design</w:t>
      </w:r>
    </w:p>
    <w:p>
      <w:pPr>
        <w:pStyle w:val="ListBullet"/>
      </w:pPr>
      <w:r>
        <w:t>Accessible components</w:t>
      </w:r>
    </w:p>
    <w:p>
      <w:pPr>
        <w:pStyle w:val="Heading2"/>
      </w:pPr>
      <w:r>
        <w:t>2.3 Overall Description</w:t>
      </w:r>
    </w:p>
    <w:p>
      <w:pPr>
        <w:pStyle w:val="Heading3"/>
      </w:pPr>
      <w:r>
        <w:t>2.3.1 User Requirements</w:t>
      </w:r>
    </w:p>
    <w:p>
      <w:r>
        <w:t>Functional Requirements: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2"/>
              </w:rPr>
              <w:t>Requirement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2"/>
              </w:rPr>
              <w:t>Priority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----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-------------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----------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FR-1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User shall be able to sign up and create account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Critical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FR-2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User shall be able to sign in with credentials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Critical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FR-3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User shall be able to authenticate via LinkedIn OAuth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Critical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FR-4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User shall be able to connect/disconnect LinkedIn account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High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FR-5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User shall be able to create text posts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Critical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FR-6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User shall be able to create posts with images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High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FR-7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User shall be able to create posts with links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High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FR-8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User shall be able to save posts as drafts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Critical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FR-9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User shall be able to publish posts immediately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Critical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FR-10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User shall be able to schedule posts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Critical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FR-11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User shall be able to view all posts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High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FR-12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User shall be able to filter posts by status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High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FR-13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User shall be able to edit draft posts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High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FR-14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User shall be able to delete posts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High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FR-15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User shall be able to view analytics dashboard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High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FR-16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User shall be able to view post-level analytics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Medium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FR-17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User shall be able to manage LinkedIn vault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Medium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FR-18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User shall be able to set automation rules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Medium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FR-19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User shall be able to batch import posts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Medium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FR-20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User shall be able to view content calendar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Medium</w:t>
            </w:r>
          </w:p>
        </w:tc>
      </w:tr>
    </w:tbl>
    <w:p/>
    <w:p>
      <w:pPr>
        <w:pStyle w:val="Heading3"/>
      </w:pPr>
      <w:r>
        <w:t>2.3.2 Specific Requirements</w:t>
      </w:r>
    </w:p>
    <w:p>
      <w:r>
        <w:t>Data Requirements:</w:t>
      </w:r>
    </w:p>
    <w:p>
      <w:pPr>
        <w:pStyle w:val="ListBullet"/>
      </w:pPr>
      <w:r>
        <w:t>Store user credentials securely</w:t>
      </w:r>
    </w:p>
    <w:p>
      <w:pPr>
        <w:pStyle w:val="ListBullet"/>
      </w:pPr>
      <w:r>
        <w:t>Maintain post history with metadata</w:t>
      </w:r>
    </w:p>
    <w:p>
      <w:pPr>
        <w:pStyle w:val="ListBullet"/>
      </w:pPr>
      <w:r>
        <w:t>Track performance metrics</w:t>
      </w:r>
    </w:p>
    <w:p>
      <w:pPr>
        <w:pStyle w:val="ListBullet"/>
      </w:pPr>
      <w:r>
        <w:t>Store LinkedIn token information</w:t>
      </w:r>
    </w:p>
    <w:p>
      <w:pPr>
        <w:pStyle w:val="ListBullet"/>
      </w:pPr>
      <w:r>
        <w:t>Preserve scheduling history</w:t>
      </w:r>
    </w:p>
    <w:p>
      <w:r>
        <w:t>Performance Requirements:</w:t>
      </w:r>
    </w:p>
    <w:p>
      <w:pPr>
        <w:pStyle w:val="ListBullet"/>
      </w:pPr>
      <w:r>
        <w:t>Page load time &lt; 2 seconds</w:t>
      </w:r>
    </w:p>
    <w:p>
      <w:pPr>
        <w:pStyle w:val="ListBullet"/>
      </w:pPr>
      <w:r>
        <w:t>API response time &lt; 500ms</w:t>
      </w:r>
    </w:p>
    <w:p>
      <w:pPr>
        <w:pStyle w:val="ListBullet"/>
      </w:pPr>
      <w:r>
        <w:t>Support 1000+ concurrent users</w:t>
      </w:r>
    </w:p>
    <w:p>
      <w:pPr>
        <w:pStyle w:val="ListBullet"/>
      </w:pPr>
      <w:r>
        <w:t>Handle 10,000+ posts in database</w:t>
      </w:r>
    </w:p>
    <w:p>
      <w:r>
        <w:t>Security Requirements:</w:t>
      </w:r>
    </w:p>
    <w:p>
      <w:pPr>
        <w:pStyle w:val="ListBullet"/>
      </w:pPr>
      <w:r>
        <w:t>HTTPS encryption in transit</w:t>
      </w:r>
    </w:p>
    <w:p>
      <w:pPr>
        <w:pStyle w:val="ListBullet"/>
      </w:pPr>
      <w:r>
        <w:t>Secure OAuth implementation</w:t>
      </w:r>
    </w:p>
    <w:p>
      <w:pPr>
        <w:pStyle w:val="ListBullet"/>
      </w:pPr>
      <w:r>
        <w:t>Session token expiration</w:t>
      </w:r>
    </w:p>
    <w:p>
      <w:pPr>
        <w:pStyle w:val="ListBullet"/>
      </w:pPr>
      <w:r>
        <w:t>CSRF protection</w:t>
      </w:r>
    </w:p>
    <w:p>
      <w:pPr>
        <w:pStyle w:val="ListBullet"/>
      </w:pPr>
      <w:r>
        <w:t>XSS prevention</w:t>
      </w:r>
    </w:p>
    <w:p>
      <w:pPr>
        <w:pStyle w:val="ListBullet"/>
      </w:pPr>
      <w:r>
        <w:t>Secure credential storage</w:t>
      </w:r>
    </w:p>
    <w:p>
      <w:pPr>
        <w:pStyle w:val="Heading3"/>
      </w:pPr>
      <w:r>
        <w:t>2.3.3 Other Non-functional Requirements</w:t>
      </w:r>
    </w:p>
    <w:p>
      <w:r>
        <w:t>Usability:</w:t>
      </w:r>
    </w:p>
    <w:p>
      <w:pPr>
        <w:pStyle w:val="ListBullet"/>
      </w:pPr>
      <w:r>
        <w:t>Accessibility (WCAG 2.1 Level AA)</w:t>
      </w:r>
    </w:p>
    <w:p>
      <w:pPr>
        <w:pStyle w:val="ListBullet"/>
      </w:pPr>
      <w:r>
        <w:t>Mobile-responsive design</w:t>
      </w:r>
    </w:p>
    <w:p>
      <w:pPr>
        <w:pStyle w:val="ListBullet"/>
      </w:pPr>
      <w:r>
        <w:t>Dark mode support</w:t>
      </w:r>
    </w:p>
    <w:p>
      <w:pPr>
        <w:pStyle w:val="ListBullet"/>
      </w:pPr>
      <w:r>
        <w:t>Intuitive navigation</w:t>
      </w:r>
    </w:p>
    <w:p>
      <w:r>
        <w:t>Reliability:</w:t>
      </w:r>
    </w:p>
    <w:p>
      <w:pPr>
        <w:pStyle w:val="ListBullet"/>
      </w:pPr>
      <w:r>
        <w:t>99.5% uptime SLA</w:t>
      </w:r>
    </w:p>
    <w:p>
      <w:pPr>
        <w:pStyle w:val="ListBullet"/>
      </w:pPr>
      <w:r>
        <w:t>Data backup and recovery</w:t>
      </w:r>
    </w:p>
    <w:p>
      <w:pPr>
        <w:pStyle w:val="ListBullet"/>
      </w:pPr>
      <w:r>
        <w:t>Error handling and logging</w:t>
      </w:r>
    </w:p>
    <w:p>
      <w:pPr>
        <w:pStyle w:val="ListBullet"/>
      </w:pPr>
      <w:r>
        <w:t>Graceful degradation</w:t>
      </w:r>
    </w:p>
    <w:p>
      <w:r>
        <w:t>Maintainability:</w:t>
      </w:r>
    </w:p>
    <w:p>
      <w:pPr>
        <w:pStyle w:val="ListBullet"/>
      </w:pPr>
      <w:r>
        <w:t>Clean code architecture</w:t>
      </w:r>
    </w:p>
    <w:p>
      <w:pPr>
        <w:pStyle w:val="ListBullet"/>
      </w:pPr>
      <w:r>
        <w:t>TypeScript for type safety</w:t>
      </w:r>
    </w:p>
    <w:p>
      <w:pPr>
        <w:pStyle w:val="ListBullet"/>
      </w:pPr>
      <w:r>
        <w:t>Component-based design</w:t>
      </w:r>
    </w:p>
    <w:p>
      <w:pPr>
        <w:pStyle w:val="ListBullet"/>
      </w:pPr>
      <w:r>
        <w:t>Comprehensive documentation</w:t>
      </w:r>
    </w:p>
    <w:p>
      <w:pPr>
        <w:pStyle w:val="ListBullet"/>
      </w:pPr>
      <w:r>
        <w:t>Unit and integration tests</w:t>
      </w:r>
    </w:p>
    <w:p>
      <w:r>
        <w:t>Scalability:</w:t>
      </w:r>
    </w:p>
    <w:p>
      <w:pPr>
        <w:pStyle w:val="ListBullet"/>
      </w:pPr>
      <w:r>
        <w:t>Horizontal scaling capability</w:t>
      </w:r>
    </w:p>
    <w:p>
      <w:pPr>
        <w:pStyle w:val="ListBullet"/>
      </w:pPr>
      <w:r>
        <w:t>Load balancing ready</w:t>
      </w:r>
    </w:p>
    <w:p>
      <w:pPr>
        <w:pStyle w:val="ListBullet"/>
      </w:pPr>
      <w:r>
        <w:t>CDN integration ready</w:t>
      </w:r>
    </w:p>
    <w:p>
      <w:pPr>
        <w:pStyle w:val="ListBullet"/>
      </w:pPr>
      <w:r>
        <w:t>Database query optimization</w:t>
      </w:r>
    </w:p>
    <w:p>
      <w:pPr>
        <w:pStyle w:val="Heading1"/>
      </w:pPr>
      <w:r>
        <w:t>CHAPTER 3: ANALYSIS &amp; DESIGN</w:t>
      </w:r>
    </w:p>
    <w:p>
      <w:pPr>
        <w:pStyle w:val="Heading2"/>
      </w:pPr>
      <w:r>
        <w:t>3.1 System Flow Diagram (Context Level Diagram)</w:t>
      </w:r>
    </w:p>
    <w:p>
      <w:r>
        <w:t>System Context:</w:t>
      </w:r>
    </w:p>
    <w:p>
      <w:pPr>
        <w:pStyle w:val="ListBullet"/>
      </w:pPr>
      <w:r>
        <w:t>User interacts with React frontend</w:t>
      </w:r>
    </w:p>
    <w:p>
      <w:pPr>
        <w:pStyle w:val="ListBullet"/>
      </w:pPr>
      <w:r>
        <w:t>Frontend communicates with Fastify backend</w:t>
      </w:r>
    </w:p>
    <w:p>
      <w:pPr>
        <w:pStyle w:val="ListBullet"/>
      </w:pPr>
      <w:r>
        <w:t>Backend manages database and LinkedIn API integration</w:t>
      </w:r>
    </w:p>
    <w:p>
      <w:pPr>
        <w:pStyle w:val="ListBullet"/>
      </w:pPr>
      <w:r>
        <w:t>OAuth flow handled between frontend and LinkedIn</w:t>
      </w:r>
    </w:p>
    <w:p>
      <w:pPr>
        <w:pStyle w:val="Heading2"/>
      </w:pPr>
      <w:r>
        <w:t>3.2 Object Diagram (Domain Model)</w:t>
      </w:r>
    </w:p>
    <w:p>
      <w:pPr>
        <w:pStyle w:val="Heading2"/>
      </w:pPr>
      <w:r>
        <w:t>3.3 List of Classes &amp; Class Diagram</w:t>
      </w:r>
    </w:p>
    <w:p>
      <w:r>
        <w:t>TypeScript Interfaces:</w:t>
      </w:r>
    </w:p>
    <w:p>
      <w:r>
        <w:t>Store Classes (Zustand):</w:t>
      </w:r>
    </w:p>
    <w:p>
      <w:pPr>
        <w:pStyle w:val="Heading2"/>
      </w:pPr>
      <w:r>
        <w:t>3.4 List of Use Cases &amp; Use Case Diagram</w:t>
      </w:r>
    </w:p>
    <w:p>
      <w:r>
        <w:t>Primary Use Cases:</w:t>
      </w:r>
    </w:p>
    <w:p>
      <w:r>
        <w:t>Use Case Descriptions: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2"/>
              </w:rPr>
              <w:t>UC-ID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2"/>
              </w:rPr>
              <w:t>Use Case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2"/>
              </w:rPr>
              <w:t>Actor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-------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----------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-------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-------------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UC-1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User Registration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User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User creates account with email, username, password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UC-2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User Login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User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User logs in with credentials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UC-3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Connect LinkedIn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User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User connects LinkedIn account via OAuth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UC-4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Create Post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User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User creates new post (text/image/link)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UC-5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Schedule Post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User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User schedules post for future date/time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UC-6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Publish Post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User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User publishes post immediately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UC-7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View Posts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User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User views all posts with filters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UC-8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Delete Post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User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User deletes draft or scheduled post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UC-9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View Analytics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User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User views dashboard and post analytics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UC-10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Manage Vault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User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User manages LinkedIn credentials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UC-11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View Calendar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User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User views content calendar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UC-12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Set Automation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User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User creates automation rules</w:t>
            </w:r>
          </w:p>
        </w:tc>
      </w:tr>
    </w:tbl>
    <w:p/>
    <w:p>
      <w:pPr>
        <w:pStyle w:val="Heading2"/>
      </w:pPr>
      <w:r>
        <w:t>3.5 Sequence Diagram</w:t>
      </w:r>
    </w:p>
    <w:p>
      <w:r>
        <w:t>Post Creation &amp; Publishing Flow:</w:t>
      </w:r>
    </w:p>
    <w:p>
      <w:r>
        <w:t>LinkedIn OAuth Flow:</w:t>
      </w:r>
    </w:p>
    <w:p>
      <w:pPr>
        <w:pStyle w:val="Heading2"/>
      </w:pPr>
      <w:r>
        <w:t>3.6 Activity Diagram</w:t>
      </w:r>
    </w:p>
    <w:p>
      <w:r>
        <w:t>Post Publishing Activity Flow:</w:t>
      </w:r>
    </w:p>
    <w:p>
      <w:pPr>
        <w:pStyle w:val="Heading2"/>
      </w:pPr>
      <w:r>
        <w:t>3.7 Component Diagram</w:t>
      </w:r>
    </w:p>
    <w:p>
      <w:pPr>
        <w:pStyle w:val="Heading2"/>
      </w:pPr>
      <w:r>
        <w:t>3.8 Deployment Diagram</w:t>
      </w:r>
    </w:p>
    <w:p>
      <w:r>
        <w:t>Development Environment:</w:t>
      </w:r>
    </w:p>
    <w:p>
      <w:r>
        <w:t>Production Environment:</w:t>
      </w:r>
    </w:p>
    <w:p>
      <w:pPr>
        <w:pStyle w:val="Heading2"/>
      </w:pPr>
      <w:r>
        <w:t>3.9 Interface Diagram</w:t>
      </w:r>
    </w:p>
    <w:p>
      <w:r>
        <w:t>Core User Interfaces:</w:t>
      </w:r>
    </w:p>
    <w:p>
      <w:pPr>
        <w:pStyle w:val="ListNumber"/>
      </w:pPr>
      <w:r>
        <w:t>Dashboard Interface</w:t>
      </w:r>
    </w:p>
    <w:p>
      <w:pPr>
        <w:pStyle w:val="ListNumber"/>
      </w:pPr>
      <w:r>
        <w:t>Create Post Interface</w:t>
      </w:r>
    </w:p>
    <w:p>
      <w:pPr>
        <w:pStyle w:val="ListNumber"/>
      </w:pPr>
      <w:r>
        <w:t>Posts Management Interface</w:t>
      </w:r>
    </w:p>
    <w:p>
      <w:pPr>
        <w:pStyle w:val="Heading2"/>
      </w:pPr>
      <w:r>
        <w:t>3.10 Website Map Diagram</w:t>
      </w:r>
    </w:p>
    <w:p>
      <w:r>
        <w:t>LinkedInFlow Sitemap:</w:t>
      </w:r>
    </w:p>
    <w:p>
      <w:pPr>
        <w:pStyle w:val="Heading1"/>
      </w:pPr>
      <w:r>
        <w:t>CHAPTER 4: IMPLEMENTATION &amp; USER MANUAL</w:t>
      </w:r>
    </w:p>
    <w:p>
      <w:pPr>
        <w:pStyle w:val="Heading2"/>
      </w:pPr>
      <w:r>
        <w:t>4.1 User Interface Design (Screens)</w:t>
      </w:r>
    </w:p>
    <w:p>
      <w:pPr>
        <w:pStyle w:val="Heading3"/>
      </w:pPr>
      <w:r>
        <w:t>Screen 1: Dashboard</w:t>
      </w:r>
    </w:p>
    <w:p>
      <w:r>
        <w:t>Purpose: Display overview of user activity and key metrics</w:t>
      </w:r>
    </w:p>
    <w:p>
      <w:r>
        <w:t>Components:</w:t>
      </w:r>
    </w:p>
    <w:p>
      <w:pPr>
        <w:pStyle w:val="ListBullet"/>
      </w:pPr>
      <w:r>
        <w:t>Welcome header with user name</w:t>
      </w:r>
    </w:p>
    <w:p>
      <w:pPr>
        <w:pStyle w:val="ListBullet"/>
      </w:pPr>
      <w:r>
        <w:t>Quick stats cards (Total Posts, Published, Scheduled, Drafts)</w:t>
      </w:r>
    </w:p>
    <w:p>
      <w:pPr>
        <w:pStyle w:val="ListBullet"/>
      </w:pPr>
      <w:r>
        <w:t>Recent posts widget</w:t>
      </w:r>
    </w:p>
    <w:p>
      <w:pPr>
        <w:pStyle w:val="ListBullet"/>
      </w:pPr>
      <w:r>
        <w:t>Analytics preview</w:t>
      </w:r>
    </w:p>
    <w:p>
      <w:pPr>
        <w:pStyle w:val="ListBullet"/>
      </w:pPr>
      <w:r>
        <w:t>Quick action buttons</w:t>
      </w:r>
    </w:p>
    <w:p>
      <w:r>
        <w:t>Layout:</w:t>
      </w:r>
    </w:p>
    <w:p>
      <w:pPr>
        <w:pStyle w:val="Heading3"/>
      </w:pPr>
      <w:r>
        <w:t>Screen 2: Create/Edit Post</w:t>
      </w:r>
    </w:p>
    <w:p>
      <w:r>
        <w:t>Purpose: Enable users to create and manage posts</w:t>
      </w:r>
    </w:p>
    <w:p>
      <w:r>
        <w:t>Components:</w:t>
      </w:r>
    </w:p>
    <w:p>
      <w:pPr>
        <w:pStyle w:val="ListBullet"/>
      </w:pPr>
      <w:r>
        <w:t>Post type selector (Text, Image, Link)</w:t>
      </w:r>
    </w:p>
    <w:p>
      <w:pPr>
        <w:pStyle w:val="ListBullet"/>
      </w:pPr>
      <w:r>
        <w:t>Content editor (textarea with character counter)</w:t>
      </w:r>
    </w:p>
    <w:p>
      <w:pPr>
        <w:pStyle w:val="ListBullet"/>
      </w:pPr>
      <w:r>
        <w:t>Media upload (for images)</w:t>
      </w:r>
    </w:p>
    <w:p>
      <w:pPr>
        <w:pStyle w:val="ListBullet"/>
      </w:pPr>
      <w:r>
        <w:t>Link preview (for links)</w:t>
      </w:r>
    </w:p>
    <w:p>
      <w:pPr>
        <w:pStyle w:val="ListBullet"/>
      </w:pPr>
      <w:r>
        <w:t>Schedule picker (date + time)</w:t>
      </w:r>
    </w:p>
    <w:p>
      <w:pPr>
        <w:pStyle w:val="ListBullet"/>
      </w:pPr>
      <w:r>
        <w:t>LinkedIn preview panel</w:t>
      </w:r>
    </w:p>
    <w:p>
      <w:pPr>
        <w:pStyle w:val="ListBullet"/>
      </w:pPr>
      <w:r>
        <w:t>Action buttons (Save Draft, Publish, Schedule)</w:t>
      </w:r>
    </w:p>
    <w:p>
      <w:r>
        <w:t>Validations:</w:t>
      </w:r>
    </w:p>
    <w:p>
      <w:pPr>
        <w:pStyle w:val="ListBullet"/>
      </w:pPr>
      <w:r>
        <w:t>Content not empty</w:t>
      </w:r>
    </w:p>
    <w:p>
      <w:pPr>
        <w:pStyle w:val="ListBullet"/>
      </w:pPr>
      <w:r>
        <w:t>Content &lt; 3000 characters</w:t>
      </w:r>
    </w:p>
    <w:p>
      <w:pPr>
        <w:pStyle w:val="ListBullet"/>
      </w:pPr>
      <w:r>
        <w:t>Scheduled date &gt; current date</w:t>
      </w:r>
    </w:p>
    <w:p>
      <w:pPr>
        <w:pStyle w:val="ListBullet"/>
      </w:pPr>
      <w:r>
        <w:t>Media file size &lt; 5MB</w:t>
      </w:r>
    </w:p>
    <w:p>
      <w:pPr>
        <w:pStyle w:val="Heading3"/>
      </w:pPr>
      <w:r>
        <w:t>Screen 3: Posts Management</w:t>
      </w:r>
    </w:p>
    <w:p>
      <w:r>
        <w:t>Purpose: View, filter, and manage all posts</w:t>
      </w:r>
    </w:p>
    <w:p>
      <w:r>
        <w:t>Components:</w:t>
      </w:r>
    </w:p>
    <w:p>
      <w:pPr>
        <w:pStyle w:val="ListBullet"/>
      </w:pPr>
      <w:r>
        <w:t>Tab navigation (All, Draft, Scheduled, Published, Failed)</w:t>
      </w:r>
    </w:p>
    <w:p>
      <w:pPr>
        <w:pStyle w:val="ListBullet"/>
      </w:pPr>
      <w:r>
        <w:t>Filter controls (search, date range, type)</w:t>
      </w:r>
    </w:p>
    <w:p>
      <w:pPr>
        <w:pStyle w:val="ListBullet"/>
      </w:pPr>
      <w:r>
        <w:t>Posts table/list</w:t>
      </w:r>
    </w:p>
    <w:p>
      <w:pPr>
        <w:pStyle w:val="ListBullet"/>
      </w:pPr>
      <w:r>
        <w:t>Batch actions</w:t>
      </w:r>
    </w:p>
    <w:p>
      <w:pPr>
        <w:pStyle w:val="ListBullet"/>
      </w:pPr>
      <w:r>
        <w:t>Pagination</w:t>
      </w:r>
    </w:p>
    <w:p>
      <w:pPr>
        <w:pStyle w:val="ListBullet"/>
      </w:pPr>
      <w:r>
        <w:t>Action menu per post (Edit, Delete, Republish)</w:t>
      </w:r>
    </w:p>
    <w:p>
      <w:r>
        <w:t>Features:</w:t>
      </w:r>
    </w:p>
    <w:p>
      <w:pPr>
        <w:pStyle w:val="ListBullet"/>
      </w:pPr>
      <w:r>
        <w:t>Sort by date, status, engagement</w:t>
      </w:r>
    </w:p>
    <w:p>
      <w:pPr>
        <w:pStyle w:val="ListBullet"/>
      </w:pPr>
      <w:r>
        <w:t>Multi-select for bulk operations</w:t>
      </w:r>
    </w:p>
    <w:p>
      <w:pPr>
        <w:pStyle w:val="ListBullet"/>
      </w:pPr>
      <w:r>
        <w:t>Quick preview on hover</w:t>
      </w:r>
    </w:p>
    <w:p>
      <w:pPr>
        <w:pStyle w:val="ListBullet"/>
      </w:pPr>
      <w:r>
        <w:t>Status badges</w:t>
      </w:r>
    </w:p>
    <w:p>
      <w:pPr>
        <w:pStyle w:val="Heading3"/>
      </w:pPr>
      <w:r>
        <w:t>Screen 4: Analytics Dashboard</w:t>
      </w:r>
    </w:p>
    <w:p>
      <w:r>
        <w:t>Purpose: Display performance metrics and insights</w:t>
      </w:r>
    </w:p>
    <w:p>
      <w:r>
        <w:t>Tabs:</w:t>
      </w:r>
    </w:p>
    <w:p>
      <w:pPr>
        <w:pStyle w:val="ListNumber"/>
      </w:pPr>
      <w:r>
        <w:t>Overview: Total posts, total engagement</w:t>
      </w:r>
    </w:p>
    <w:p>
      <w:pPr>
        <w:pStyle w:val="ListNumber"/>
      </w:pPr>
      <w:r>
        <w:t>Performance: Top posts by engagement</w:t>
      </w:r>
    </w:p>
    <w:p>
      <w:pPr>
        <w:pStyle w:val="ListNumber"/>
      </w:pPr>
      <w:r>
        <w:t>Engagement: Detailed metrics per post</w:t>
      </w:r>
    </w:p>
    <w:p>
      <w:pPr>
        <w:pStyle w:val="ListNumber"/>
      </w:pPr>
      <w:r>
        <w:t>Trends: Historical performance graph</w:t>
      </w:r>
    </w:p>
    <w:p>
      <w:r>
        <w:t>Visualizations:</w:t>
      </w:r>
    </w:p>
    <w:p>
      <w:pPr>
        <w:pStyle w:val="ListBullet"/>
      </w:pPr>
      <w:r>
        <w:t>Line chart (posts over time)</w:t>
      </w:r>
    </w:p>
    <w:p>
      <w:pPr>
        <w:pStyle w:val="ListBullet"/>
      </w:pPr>
      <w:r>
        <w:t>Bar chart (engagement by post)</w:t>
      </w:r>
    </w:p>
    <w:p>
      <w:pPr>
        <w:pStyle w:val="ListBullet"/>
      </w:pPr>
      <w:r>
        <w:t>Pie chart (post type distribution)</w:t>
      </w:r>
    </w:p>
    <w:p>
      <w:pPr>
        <w:pStyle w:val="ListBullet"/>
      </w:pPr>
      <w:r>
        <w:t>Metric cards (KPIs)</w:t>
      </w:r>
    </w:p>
    <w:p>
      <w:pPr>
        <w:pStyle w:val="Heading3"/>
      </w:pPr>
      <w:r>
        <w:t>Screen 5: LinkedIn Vault</w:t>
      </w:r>
    </w:p>
    <w:p>
      <w:r>
        <w:t>Purpose: Manage LinkedIn accounts and credentials</w:t>
      </w:r>
    </w:p>
    <w:p>
      <w:r>
        <w:t>Components:</w:t>
      </w:r>
    </w:p>
    <w:p>
      <w:pPr>
        <w:pStyle w:val="ListBullet"/>
      </w:pPr>
      <w:r>
        <w:t>Connected accounts list</w:t>
      </w:r>
    </w:p>
    <w:p>
      <w:pPr>
        <w:pStyle w:val="ListBullet"/>
      </w:pPr>
      <w:r>
        <w:t>Account connect button (OAuth)</w:t>
      </w:r>
    </w:p>
    <w:p>
      <w:pPr>
        <w:pStyle w:val="ListBullet"/>
      </w:pPr>
      <w:r>
        <w:t>Account details display</w:t>
      </w:r>
    </w:p>
    <w:p>
      <w:pPr>
        <w:pStyle w:val="ListBullet"/>
      </w:pPr>
      <w:r>
        <w:t>Disconnect button</w:t>
      </w:r>
    </w:p>
    <w:p>
      <w:pPr>
        <w:pStyle w:val="ListBullet"/>
      </w:pPr>
      <w:r>
        <w:t>Token refresh button</w:t>
      </w:r>
    </w:p>
    <w:p>
      <w:pPr>
        <w:pStyle w:val="ListBullet"/>
      </w:pPr>
      <w:r>
        <w:t>Account permissions display</w:t>
      </w:r>
    </w:p>
    <w:p>
      <w:r>
        <w:t>Design: Glassmorphism style (gradient overlay, backdrop blur)</w:t>
      </w:r>
    </w:p>
    <w:p>
      <w:pPr>
        <w:pStyle w:val="Heading3"/>
      </w:pPr>
      <w:r>
        <w:t>Screen 6: Automation</w:t>
      </w:r>
    </w:p>
    <w:p>
      <w:r>
        <w:t>Purpose: Set up automation rules and triggers</w:t>
      </w:r>
    </w:p>
    <w:p>
      <w:r>
        <w:t>Components:</w:t>
      </w:r>
    </w:p>
    <w:p>
      <w:pPr>
        <w:pStyle w:val="ListBullet"/>
      </w:pPr>
      <w:r>
        <w:t>Rule creation form</w:t>
      </w:r>
    </w:p>
    <w:p>
      <w:pPr>
        <w:pStyle w:val="ListBullet"/>
      </w:pPr>
      <w:r>
        <w:t>Trigger type selector</w:t>
      </w:r>
    </w:p>
    <w:p>
      <w:pPr>
        <w:pStyle w:val="ListBullet"/>
      </w:pPr>
      <w:r>
        <w:t>Action configurator</w:t>
      </w:r>
    </w:p>
    <w:p>
      <w:pPr>
        <w:pStyle w:val="ListBullet"/>
      </w:pPr>
      <w:r>
        <w:t>Schedule builder</w:t>
      </w:r>
    </w:p>
    <w:p>
      <w:pPr>
        <w:pStyle w:val="ListBullet"/>
      </w:pPr>
      <w:r>
        <w:t>Rule list with enable/disable</w:t>
      </w:r>
    </w:p>
    <w:p>
      <w:pPr>
        <w:pStyle w:val="ListBullet"/>
      </w:pPr>
      <w:r>
        <w:t>Test rule button</w:t>
      </w:r>
    </w:p>
    <w:p>
      <w:r>
        <w:t>Design: Glassmorphism style</w:t>
      </w:r>
    </w:p>
    <w:p>
      <w:pPr>
        <w:pStyle w:val="Heading3"/>
      </w:pPr>
      <w:r>
        <w:t>Screen 7: Settings</w:t>
      </w:r>
    </w:p>
    <w:p>
      <w:r>
        <w:t>Purpose: Manage user preferences</w:t>
      </w:r>
    </w:p>
    <w:p>
      <w:r>
        <w:t>Sections:</w:t>
      </w:r>
    </w:p>
    <w:p>
      <w:pPr>
        <w:pStyle w:val="ListBullet"/>
      </w:pPr>
      <w:r>
        <w:t>Profile: Edit name, email, avatar</w:t>
      </w:r>
    </w:p>
    <w:p>
      <w:pPr>
        <w:pStyle w:val="ListBullet"/>
      </w:pPr>
      <w:r>
        <w:t>Account: Change password, 2FA</w:t>
      </w:r>
    </w:p>
    <w:p>
      <w:pPr>
        <w:pStyle w:val="ListBullet"/>
      </w:pPr>
      <w:r>
        <w:t>Notifications: Email preferences</w:t>
      </w:r>
    </w:p>
    <w:p>
      <w:pPr>
        <w:pStyle w:val="ListBullet"/>
      </w:pPr>
      <w:r>
        <w:t>Integrations: Connected services</w:t>
      </w:r>
    </w:p>
    <w:p>
      <w:pPr>
        <w:pStyle w:val="ListBullet"/>
      </w:pPr>
      <w:r>
        <w:t>Data: Export, backup options</w:t>
      </w:r>
    </w:p>
    <w:p>
      <w:pPr>
        <w:pStyle w:val="ListBullet"/>
      </w:pPr>
      <w:r>
        <w:t>About: Version, help links</w:t>
      </w:r>
    </w:p>
    <w:p>
      <w:pPr>
        <w:pStyle w:val="Heading2"/>
      </w:pPr>
      <w:r>
        <w:t>4.2 ERD, List of Tables, Table Specifications</w:t>
      </w:r>
    </w:p>
    <w:p>
      <w:pPr>
        <w:pStyle w:val="Heading3"/>
      </w:pPr>
      <w:r>
        <w:t>Entity Relationship Diagram</w:t>
      </w:r>
    </w:p>
    <w:p>
      <w:pPr>
        <w:pStyle w:val="Heading3"/>
      </w:pPr>
      <w:r>
        <w:t>Tables Specification</w:t>
      </w:r>
    </w:p>
    <w:p>
      <w:r>
        <w:t>Table: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2"/>
              </w:rPr>
              <w:t>Column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2"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2"/>
              </w:rPr>
              <w:t>Constraints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--------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------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-------------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-------------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PRIMARY KEY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Unique user identifier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email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UNIQUE, NOT NULL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User email address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username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VARCHAR(100)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UNIQUE, NOT NULL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Display username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password_hash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Hashed password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avatar_url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VARCHAR(500)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Profile picture URL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created_at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DEFAULT NOW()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Account creation time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updated_at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DEFAULT NOW()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Last update time</w:t>
            </w:r>
          </w:p>
        </w:tc>
      </w:tr>
    </w:tbl>
    <w:p/>
    <w:p>
      <w:r>
        <w:t>Create Table Query:</w:t>
      </w:r>
    </w:p>
    <w:p>
      <w:r>
        <w:t>Table: linkedin_tokens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2"/>
              </w:rPr>
              <w:t>Column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2"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2"/>
              </w:rPr>
              <w:t>Constraints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--------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------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-------------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-------------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PRIMARY KEY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Unique token record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user_id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FOREIGN KEY, NOT NULL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Reference to user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access_token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OAuth access token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refresh_token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OAuth refresh token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token_type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VARCHAR(50)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DEFAULT 'Bearer'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Token type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expires_in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Token expiration (seconds)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expires_at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Token expiration datetime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created_at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DEFAULT NOW()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Token creation time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updated_at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DEFAULT NOW()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Last refresh time</w:t>
            </w:r>
          </w:p>
        </w:tc>
      </w:tr>
    </w:tbl>
    <w:p/>
    <w:p>
      <w:r>
        <w:t>Create Table Query:</w:t>
      </w:r>
    </w:p>
    <w:p>
      <w:r>
        <w:t>Table: posts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2"/>
              </w:rPr>
              <w:t>Column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2"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2"/>
              </w:rPr>
              <w:t>Constraints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--------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------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-------------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-------------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PRIMARY KEY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Unique post identifier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user_id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FOREIGN KEY, NOT NULL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Reference to user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content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Post content/caption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post_type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VARCHAR(50)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'text', 'image', 'link'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link_url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VARCHAR(500)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URL for link posts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media_url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VARCHAR(500)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Image URL for image posts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VARCHAR(50)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'draft', 'published', 'scheduled', 'failed'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scheduled_at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Scheduled publication time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published_at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Actual publication time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linkedin_post_id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LinkedIn post ID after publish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error_message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Error details if failed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created_at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DEFAULT NOW()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Creation time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updated_at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DEFAULT NOW()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Last update time</w:t>
            </w:r>
          </w:p>
        </w:tc>
      </w:tr>
    </w:tbl>
    <w:p/>
    <w:p>
      <w:r>
        <w:t>Create Table Query:</w:t>
      </w:r>
    </w:p>
    <w:p>
      <w:r>
        <w:t>Table: analytics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2"/>
              </w:rPr>
              <w:t>Column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2"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2"/>
              </w:rPr>
              <w:t>Constraints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--------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------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-------------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-------------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PRIMARY KEY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Unique analytics record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post_id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FOREIGN KEY, NOT NULL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Reference to post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user_id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FOREIGN KEY, NOT NULL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Reference to user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impressions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DEFAULT 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Post views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likes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DEFAULT 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Like count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comments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DEFAULT 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Comment count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shares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DEFAULT 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Share count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engagement_rate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DECIMAL(5,2)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Calculated engagement %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fetched_at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When data was fetched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created_at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DEFAULT NOW()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Record creation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updated_at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DEFAULT NOW()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Last update</w:t>
            </w:r>
          </w:p>
        </w:tc>
      </w:tr>
    </w:tbl>
    <w:p/>
    <w:p>
      <w:r>
        <w:t>Create Table Query:</w:t>
      </w:r>
    </w:p>
    <w:p>
      <w:pPr>
        <w:pStyle w:val="Heading2"/>
      </w:pPr>
      <w:r>
        <w:t>4.3 Program Specifications &amp; Flow Charts</w:t>
      </w:r>
    </w:p>
    <w:p>
      <w:pPr>
        <w:pStyle w:val="Heading3"/>
      </w:pPr>
      <w:r>
        <w:t>Module 1: Authentication Module</w:t>
      </w:r>
    </w:p>
    <w:p>
      <w:r>
        <w:t>Specification:</w:t>
      </w:r>
    </w:p>
    <w:p>
      <w:pPr>
        <w:pStyle w:val="ListBullet"/>
      </w:pPr>
      <w:r>
        <w:t>Handle user registration and login</w:t>
      </w:r>
    </w:p>
    <w:p>
      <w:pPr>
        <w:pStyle w:val="ListBullet"/>
      </w:pPr>
      <w:r>
        <w:t>Manage session tokens</w:t>
      </w:r>
    </w:p>
    <w:p>
      <w:pPr>
        <w:pStyle w:val="ListBullet"/>
      </w:pPr>
      <w:r>
        <w:t>Implement LinkedIn OAuth flow</w:t>
      </w:r>
    </w:p>
    <w:p>
      <w:pPr>
        <w:pStyle w:val="ListBullet"/>
      </w:pPr>
      <w:r>
        <w:t>Token refresh logic</w:t>
      </w:r>
    </w:p>
    <w:p>
      <w:r>
        <w:t>Key Functions:</w:t>
      </w:r>
    </w:p>
    <w:p>
      <w:r>
        <w:t>Flow Chart - Login Process:</w:t>
      </w:r>
    </w:p>
    <w:p>
      <w:pPr>
        <w:pStyle w:val="Heading3"/>
      </w:pPr>
      <w:r>
        <w:t>Module 2: Post Management Module</w:t>
      </w:r>
    </w:p>
    <w:p>
      <w:r>
        <w:t>Specification:</w:t>
      </w:r>
    </w:p>
    <w:p>
      <w:pPr>
        <w:pStyle w:val="ListBullet"/>
      </w:pPr>
      <w:r>
        <w:t>Create, read, update, delete posts</w:t>
      </w:r>
    </w:p>
    <w:p>
      <w:pPr>
        <w:pStyle w:val="ListBullet"/>
      </w:pPr>
      <w:r>
        <w:t>Handle different post types</w:t>
      </w:r>
    </w:p>
    <w:p>
      <w:pPr>
        <w:pStyle w:val="ListBullet"/>
      </w:pPr>
      <w:r>
        <w:t>Manage post status transitions</w:t>
      </w:r>
    </w:p>
    <w:p>
      <w:pPr>
        <w:pStyle w:val="ListBullet"/>
      </w:pPr>
      <w:r>
        <w:t>Validate post data</w:t>
      </w:r>
    </w:p>
    <w:p>
      <w:r>
        <w:t>Key Functions:</w:t>
      </w:r>
    </w:p>
    <w:p>
      <w:r>
        <w:t>Flow Chart - Create &amp; Schedule Post:</w:t>
      </w:r>
    </w:p>
    <w:p>
      <w:pPr>
        <w:pStyle w:val="Heading3"/>
      </w:pPr>
      <w:r>
        <w:t>Module 3: LinkedIn OAuth Module</w:t>
      </w:r>
    </w:p>
    <w:p>
      <w:r>
        <w:t>Specification:</w:t>
      </w:r>
    </w:p>
    <w:p>
      <w:pPr>
        <w:pStyle w:val="ListBullet"/>
      </w:pPr>
      <w:r>
        <w:t>Handle OAuth authentication</w:t>
      </w:r>
    </w:p>
    <w:p>
      <w:pPr>
        <w:pStyle w:val="ListBullet"/>
      </w:pPr>
      <w:r>
        <w:t>Exchange authorization code for access token</w:t>
      </w:r>
    </w:p>
    <w:p>
      <w:pPr>
        <w:pStyle w:val="ListBullet"/>
      </w:pPr>
      <w:r>
        <w:t>Store and manage access tokens</w:t>
      </w:r>
    </w:p>
    <w:p>
      <w:pPr>
        <w:pStyle w:val="ListBullet"/>
      </w:pPr>
      <w:r>
        <w:t>Handle token refresh</w:t>
      </w:r>
    </w:p>
    <w:p>
      <w:r>
        <w:t>Key Functions:</w:t>
      </w:r>
    </w:p>
    <w:p>
      <w:r>
        <w:t>Flow Chart - LinkedIn OAuth:</w:t>
      </w:r>
    </w:p>
    <w:p>
      <w:pPr>
        <w:pStyle w:val="Heading3"/>
      </w:pPr>
      <w:r>
        <w:t>Module 4: Analytics Module</w:t>
      </w:r>
    </w:p>
    <w:p>
      <w:r>
        <w:t>Specification:</w:t>
      </w:r>
    </w:p>
    <w:p>
      <w:pPr>
        <w:pStyle w:val="ListBullet"/>
      </w:pPr>
      <w:r>
        <w:t>Fetch post metrics from LinkedIn</w:t>
      </w:r>
    </w:p>
    <w:p>
      <w:pPr>
        <w:pStyle w:val="ListBullet"/>
      </w:pPr>
      <w:r>
        <w:t>Calculate engagement rates</w:t>
      </w:r>
    </w:p>
    <w:p>
      <w:pPr>
        <w:pStyle w:val="ListBullet"/>
      </w:pPr>
      <w:r>
        <w:t>Store analytics data</w:t>
      </w:r>
    </w:p>
    <w:p>
      <w:pPr>
        <w:pStyle w:val="ListBullet"/>
      </w:pPr>
      <w:r>
        <w:t>Display analytics visualizations</w:t>
      </w:r>
    </w:p>
    <w:p>
      <w:r>
        <w:t>Key Functions:</w:t>
      </w:r>
    </w:p>
    <w:p>
      <w:r>
        <w:t>Flow Chart - Analytics Update:</w:t>
      </w:r>
    </w:p>
    <w:p>
      <w:pPr>
        <w:pStyle w:val="Heading2"/>
      </w:pPr>
      <w:r>
        <w:t>4.4 Code Snippet</w:t>
      </w:r>
    </w:p>
    <w:p>
      <w:pPr>
        <w:pStyle w:val="Heading3"/>
      </w:pPr>
      <w:r>
        <w:t>Code Snippet 1: Post Creation API Call</w:t>
      </w:r>
    </w:p>
    <w:p>
      <w:r>
        <w:t>File: src/lib/api.ts</w:t>
      </w:r>
    </w:p>
    <w:p>
      <w:pPr>
        <w:pStyle w:val="Heading3"/>
      </w:pPr>
      <w:r>
        <w:t>Code Snippet 2: Authentication Store (Zustand)</w:t>
      </w:r>
    </w:p>
    <w:p>
      <w:r>
        <w:t>File: src/store/useAuthStore.ts</w:t>
      </w:r>
    </w:p>
    <w:p>
      <w:pPr>
        <w:pStyle w:val="Heading3"/>
      </w:pPr>
      <w:r>
        <w:t>Code Snippet 3: Post Creation Component</w:t>
      </w:r>
    </w:p>
    <w:p>
      <w:r>
        <w:t>File: src/pages/CreatePost.tsx</w:t>
      </w:r>
    </w:p>
    <w:p>
      <w:pPr>
        <w:pStyle w:val="Heading3"/>
      </w:pPr>
      <w:r>
        <w:t>Code Snippet 4: LinkedIn OAuth Handler</w:t>
      </w:r>
    </w:p>
    <w:p>
      <w:r>
        <w:t>File: src/hooks/useLinkedInOAuth.ts</w:t>
      </w:r>
    </w:p>
    <w:p>
      <w:pPr>
        <w:pStyle w:val="Heading2"/>
      </w:pPr>
      <w:r>
        <w:t>4.5 Test Procedures, Test Cases and Implementation</w:t>
      </w:r>
    </w:p>
    <w:p>
      <w:pPr>
        <w:pStyle w:val="Heading3"/>
      </w:pPr>
      <w:r>
        <w:t>Test Strategy</w:t>
      </w:r>
    </w:p>
    <w:p>
      <w:r>
        <w:t>Testing Pyramid:</w:t>
      </w:r>
    </w:p>
    <w:p>
      <w:pPr>
        <w:pStyle w:val="Heading3"/>
      </w:pPr>
      <w:r>
        <w:t>Unit Tests</w:t>
      </w:r>
    </w:p>
    <w:p>
      <w:r>
        <w:t>Test File: src/__tests__/utils.test.ts</w:t>
      </w:r>
    </w:p>
    <w:p>
      <w:pPr>
        <w:pStyle w:val="Heading3"/>
      </w:pPr>
      <w:r>
        <w:t>Integration Tests</w:t>
      </w:r>
    </w:p>
    <w:p>
      <w:r>
        <w:t>Test File: src/__tests__/api.test.ts</w:t>
      </w:r>
    </w:p>
    <w:p>
      <w:pPr>
        <w:pStyle w:val="Heading3"/>
      </w:pPr>
      <w:r>
        <w:t>End-to-End Tests</w:t>
      </w:r>
    </w:p>
    <w:p>
      <w:r>
        <w:t>Test File: e2e/create-post.spec.ts</w:t>
      </w:r>
    </w:p>
    <w:p>
      <w:pPr>
        <w:pStyle w:val="Heading3"/>
      </w:pPr>
      <w:r>
        <w:t>Test Case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rFonts w:ascii="Times New Roman" w:hAnsi="Times New Roman"/>
                <w:b/>
                <w:sz w:val="22"/>
              </w:rPr>
              <w:t>Test ID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/>
                <w:sz w:val="22"/>
              </w:rPr>
              <w:t>Module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/>
                <w:sz w:val="22"/>
              </w:rPr>
              <w:t>Scenario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/>
                <w:sz w:val="22"/>
              </w:rPr>
              <w:t>Input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/>
                <w:sz w:val="22"/>
              </w:rPr>
              <w:t>Expected Output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/>
                <w:sz w:val="22"/>
              </w:rPr>
              <w:t>Status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---------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--------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----------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-------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-----------------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--------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TC-1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Auth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Valid login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email, password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User logged in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TC-2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Auth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Invalid password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email, wrong_password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Error message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TC-3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Post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Create text post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content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Post in draft status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TC-4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Post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Publish post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post_id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Post status = published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TC-5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Post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Schedule post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post_id, date, time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Post status = scheduled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TC-6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Post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Delete draft post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post_id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Post deleted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TC-7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LinkedIn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OAuth connect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auth_code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LinkedIn token stored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TC-8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Analytics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Fetch metrics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post_id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Metrics displayed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TC-9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Form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Validate email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invalid_email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Validation error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TC-10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Form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Character limit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3001 chars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Validation error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</w:tr>
    </w:tbl>
    <w:p/>
    <w:p>
      <w:pPr>
        <w:pStyle w:val="Heading2"/>
      </w:pPr>
      <w:r>
        <w:t>4.6 User Manual</w:t>
      </w:r>
    </w:p>
    <w:p>
      <w:pPr>
        <w:pStyle w:val="Heading3"/>
      </w:pPr>
      <w:r>
        <w:t>Getting Started</w:t>
      </w:r>
    </w:p>
    <w:p>
      <w:r>
        <w:t>System Requirements:</w:t>
      </w:r>
    </w:p>
    <w:p>
      <w:pPr>
        <w:pStyle w:val="ListBullet"/>
      </w:pPr>
      <w:r>
        <w:t>Modern web browser (Chrome, Firefox, Safari, Edge)</w:t>
      </w:r>
    </w:p>
    <w:p>
      <w:pPr>
        <w:pStyle w:val="ListBullet"/>
      </w:pPr>
      <w:r>
        <w:t>Internet connection (minimum 5 Mbps)</w:t>
      </w:r>
    </w:p>
    <w:p>
      <w:pPr>
        <w:pStyle w:val="ListBullet"/>
      </w:pPr>
      <w:r>
        <w:t>LinkedIn account for OAuth connection</w:t>
      </w:r>
    </w:p>
    <w:p>
      <w:r>
        <w:t>Accessing LinkedInFlow:</w:t>
      </w:r>
    </w:p>
    <w:p>
      <w:pPr>
        <w:pStyle w:val="ListNumber"/>
      </w:pPr>
      <w:r>
        <w:t>Open your web browser</w:t>
      </w:r>
    </w:p>
    <w:p>
      <w:pPr>
        <w:pStyle w:val="ListNumber"/>
      </w:pPr>
      <w:r>
        <w:t>Navigate to https://linkedinflow.com (or your deployment URL)</w:t>
      </w:r>
    </w:p>
    <w:p>
      <w:pPr>
        <w:pStyle w:val="ListNumber"/>
      </w:pPr>
      <w:r>
        <w:t>Create account or log in</w:t>
      </w:r>
    </w:p>
    <w:p>
      <w:pPr>
        <w:pStyle w:val="Heading3"/>
      </w:pPr>
      <w:r>
        <w:t>Account Creation</w:t>
      </w:r>
    </w:p>
    <w:p>
      <w:r>
        <w:t>Step 1: Sign Up</w:t>
      </w:r>
    </w:p>
    <w:p>
      <w:r>
        <w:t>Step 2: Connect LinkedIn</w:t>
      </w:r>
    </w:p>
    <w:p>
      <w:pPr>
        <w:pStyle w:val="Heading3"/>
      </w:pPr>
      <w:r>
        <w:t>Creating Your First Post</w:t>
      </w:r>
    </w:p>
    <w:p>
      <w:r>
        <w:t>Method 1: Create Text Post</w:t>
      </w:r>
    </w:p>
    <w:p>
      <w:r>
        <w:t>Method 2: Create Image Post</w:t>
      </w:r>
    </w:p>
    <w:p>
      <w:r>
        <w:t>Method 3: Create Link Post</w:t>
      </w:r>
    </w:p>
    <w:p>
      <w:pPr>
        <w:pStyle w:val="Heading3"/>
      </w:pPr>
      <w:r>
        <w:t>Managing Posts</w:t>
      </w:r>
    </w:p>
    <w:p>
      <w:r>
        <w:t>Viewing All Posts:</w:t>
      </w:r>
    </w:p>
    <w:p>
      <w:r>
        <w:t>Editing a Post:</w:t>
      </w:r>
    </w:p>
    <w:p>
      <w:r>
        <w:t>Deleting a Post:</w:t>
      </w:r>
    </w:p>
    <w:p>
      <w:r>
        <w:t>Publishing Draft Posts:</w:t>
      </w:r>
    </w:p>
    <w:p>
      <w:pPr>
        <w:pStyle w:val="Heading3"/>
      </w:pPr>
      <w:r>
        <w:t>Analytics Dashboard</w:t>
      </w:r>
    </w:p>
    <w:p>
      <w:r>
        <w:t>Accessing Analytics:</w:t>
      </w:r>
    </w:p>
    <w:p>
      <w:r>
        <w:t>Understanding Metrics: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2"/>
              </w:rPr>
              <w:t>Metric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--------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-------------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Impressions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Number of times post was viewed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Engagement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Likes + Comments + Shares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Engagement Rate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Engagement / Impressions × 100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Reach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Unique users who saw post</w:t>
            </w:r>
          </w:p>
        </w:tc>
      </w:tr>
    </w:tbl>
    <w:p/>
    <w:p>
      <w:r>
        <w:t>Analyzing Performance:</w:t>
      </w:r>
    </w:p>
    <w:p>
      <w:pPr>
        <w:pStyle w:val="Heading3"/>
      </w:pPr>
      <w:r>
        <w:t>LinkedIn Vault</w:t>
      </w:r>
    </w:p>
    <w:p>
      <w:r>
        <w:t>Purpose: Securely manage your LinkedIn credentials</w:t>
      </w:r>
    </w:p>
    <w:p>
      <w:r>
        <w:t>Connecting Account:</w:t>
      </w:r>
    </w:p>
    <w:p>
      <w:r>
        <w:t>Viewing Connected Accounts:</w:t>
      </w:r>
    </w:p>
    <w:p>
      <w:r>
        <w:t>Disconnecting Account:</w:t>
      </w:r>
    </w:p>
    <w:p>
      <w:pPr>
        <w:pStyle w:val="Heading3"/>
      </w:pPr>
      <w:r>
        <w:t>Automation Setup</w:t>
      </w:r>
    </w:p>
    <w:p>
      <w:r>
        <w:t>Creating Automation Rules:</w:t>
      </w:r>
    </w:p>
    <w:p>
      <w:r>
        <w:t>Managing Rules:</w:t>
      </w:r>
    </w:p>
    <w:p>
      <w:pPr>
        <w:pStyle w:val="Heading3"/>
      </w:pPr>
      <w:r>
        <w:t>Settings &amp; Preferences</w:t>
      </w:r>
    </w:p>
    <w:p>
      <w:r>
        <w:t>Profile Settings:</w:t>
      </w:r>
    </w:p>
    <w:p>
      <w:r>
        <w:t>Account Security:</w:t>
      </w:r>
    </w:p>
    <w:p>
      <w:r>
        <w:t>Notification Preferences:</w:t>
      </w:r>
    </w:p>
    <w:p>
      <w:pPr>
        <w:pStyle w:val="Heading3"/>
      </w:pPr>
      <w:r>
        <w:t>Troubleshooting</w:t>
      </w:r>
    </w:p>
    <w:p>
      <w:r>
        <w:t>Problem: Can't log in</w:t>
      </w:r>
    </w:p>
    <w:p>
      <w:pPr>
        <w:pStyle w:val="ListBullet"/>
      </w:pPr>
      <w:r>
        <w:t>Check email/password are correct</w:t>
      </w:r>
    </w:p>
    <w:p>
      <w:pPr>
        <w:pStyle w:val="ListBullet"/>
      </w:pPr>
      <w:r>
        <w:t>Reset password if forgotten</w:t>
      </w:r>
    </w:p>
    <w:p>
      <w:pPr>
        <w:pStyle w:val="ListBullet"/>
      </w:pPr>
      <w:r>
        <w:t>Clear browser cache and try again</w:t>
      </w:r>
    </w:p>
    <w:p>
      <w:r>
        <w:t>Problem: LinkedIn connection fails</w:t>
      </w:r>
    </w:p>
    <w:p>
      <w:pPr>
        <w:pStyle w:val="ListBullet"/>
      </w:pPr>
      <w:r>
        <w:t>LinkedIn account must not be private</w:t>
      </w:r>
    </w:p>
    <w:p>
      <w:pPr>
        <w:pStyle w:val="ListBullet"/>
      </w:pPr>
      <w:r>
        <w:t>Clear browser cookies</w:t>
      </w:r>
    </w:p>
    <w:p>
      <w:pPr>
        <w:pStyle w:val="ListBullet"/>
      </w:pPr>
      <w:r>
        <w:t>Try different browser</w:t>
      </w:r>
    </w:p>
    <w:p>
      <w:pPr>
        <w:pStyle w:val="ListBullet"/>
      </w:pPr>
      <w:r>
        <w:t>Check internet connection</w:t>
      </w:r>
    </w:p>
    <w:p>
      <w:r>
        <w:t>Problem: Post fails to publish</w:t>
      </w:r>
    </w:p>
    <w:p>
      <w:pPr>
        <w:pStyle w:val="ListBullet"/>
      </w:pPr>
      <w:r>
        <w:t>Check post content (may violate LinkedIn guidelines)</w:t>
      </w:r>
    </w:p>
    <w:p>
      <w:pPr>
        <w:pStyle w:val="ListBullet"/>
      </w:pPr>
      <w:r>
        <w:t>Verify LinkedIn account is still connected</w:t>
      </w:r>
    </w:p>
    <w:p>
      <w:pPr>
        <w:pStyle w:val="ListBullet"/>
      </w:pPr>
      <w:r>
        <w:t>Check error message for details</w:t>
      </w:r>
    </w:p>
    <w:p>
      <w:pPr>
        <w:pStyle w:val="ListBullet"/>
      </w:pPr>
      <w:r>
        <w:t>Retry or edit and republish</w:t>
      </w:r>
    </w:p>
    <w:p>
      <w:r>
        <w:t>Problem: Analytics not updating</w:t>
      </w:r>
    </w:p>
    <w:p>
      <w:pPr>
        <w:pStyle w:val="ListBullet"/>
      </w:pPr>
      <w:r>
        <w:t>Analytics update every few hours</w:t>
      </w:r>
    </w:p>
    <w:p>
      <w:pPr>
        <w:pStyle w:val="ListBullet"/>
      </w:pPr>
      <w:r>
        <w:t>Click "Refresh" button for manual update</w:t>
      </w:r>
    </w:p>
    <w:p>
      <w:pPr>
        <w:pStyle w:val="ListBullet"/>
      </w:pPr>
      <w:r>
        <w:t>Check if post is old (&gt;30 days may have limited data)</w:t>
      </w:r>
    </w:p>
    <w:p>
      <w:pPr>
        <w:pStyle w:val="ListBullet"/>
      </w:pPr>
      <w:r>
        <w:t>Verify LinkedIn permissions</w:t>
      </w:r>
    </w:p>
    <w:p>
      <w:r>
        <w:t>Problem: Scheduled post not publishing</w:t>
      </w:r>
    </w:p>
    <w:p>
      <w:pPr>
        <w:pStyle w:val="ListBullet"/>
      </w:pPr>
      <w:r>
        <w:t>Check system date/time is correct</w:t>
      </w:r>
    </w:p>
    <w:p>
      <w:pPr>
        <w:pStyle w:val="ListBullet"/>
      </w:pPr>
      <w:r>
        <w:t>Verify LinkedIn account still connected</w:t>
      </w:r>
    </w:p>
    <w:p>
      <w:pPr>
        <w:pStyle w:val="ListBullet"/>
      </w:pPr>
      <w:r>
        <w:t>Check post status shows "Scheduled"</w:t>
      </w:r>
    </w:p>
    <w:p>
      <w:pPr>
        <w:pStyle w:val="ListBullet"/>
      </w:pPr>
      <w:r>
        <w:t>Manual retry from Posts page</w:t>
      </w:r>
    </w:p>
    <w:p>
      <w:pPr>
        <w:pStyle w:val="Heading3"/>
      </w:pPr>
      <w:r>
        <w:t>Security Best Practices</w:t>
      </w:r>
    </w:p>
    <w:p>
      <w:pPr>
        <w:pStyle w:val="ListNumber"/>
      </w:pPr>
      <w:r>
        <w:t>Password:</w:t>
      </w:r>
    </w:p>
    <w:p>
      <w:pPr>
        <w:pStyle w:val="ListBullet"/>
      </w:pPr>
      <w:r>
        <w:t>Use strong password (12+ characters)</w:t>
      </w:r>
    </w:p>
    <w:p>
      <w:pPr>
        <w:pStyle w:val="ListBullet"/>
      </w:pPr>
      <w:r>
        <w:t>Include uppercase, numbers, symbols</w:t>
      </w:r>
    </w:p>
    <w:p>
      <w:pPr>
        <w:pStyle w:val="ListBullet"/>
      </w:pPr>
      <w:r>
        <w:t>Change every 3-6 months</w:t>
      </w:r>
    </w:p>
    <w:p>
      <w:pPr>
        <w:pStyle w:val="ListBullet"/>
      </w:pPr>
      <w:r>
        <w:t>Don't share password</w:t>
      </w:r>
    </w:p>
    <w:p>
      <w:pPr>
        <w:pStyle w:val="ListNumber"/>
      </w:pPr>
      <w:r>
        <w:t>2-Factor Authentication:</w:t>
      </w:r>
    </w:p>
    <w:p>
      <w:pPr>
        <w:pStyle w:val="ListBullet"/>
      </w:pPr>
      <w:r>
        <w:t>Enable for account protection</w:t>
      </w:r>
    </w:p>
    <w:p>
      <w:pPr>
        <w:pStyle w:val="ListBullet"/>
      </w:pPr>
      <w:r>
        <w:t>Save backup codes</w:t>
      </w:r>
    </w:p>
    <w:p>
      <w:pPr>
        <w:pStyle w:val="ListBullet"/>
      </w:pPr>
      <w:r>
        <w:t>Use authenticator app</w:t>
      </w:r>
    </w:p>
    <w:p>
      <w:pPr>
        <w:pStyle w:val="ListNumber"/>
      </w:pPr>
      <w:r>
        <w:t>LinkedIn Account:</w:t>
      </w:r>
    </w:p>
    <w:p>
      <w:pPr>
        <w:pStyle w:val="ListBullet"/>
      </w:pPr>
      <w:r>
        <w:t>Don't share LinkedIn credentials</w:t>
      </w:r>
    </w:p>
    <w:p>
      <w:pPr>
        <w:pStyle w:val="ListBullet"/>
      </w:pPr>
      <w:r>
        <w:t>Use OAuth for secure connection</w:t>
      </w:r>
    </w:p>
    <w:p>
      <w:pPr>
        <w:pStyle w:val="ListBullet"/>
      </w:pPr>
      <w:r>
        <w:t>Disconnect unused accounts</w:t>
      </w:r>
    </w:p>
    <w:p>
      <w:pPr>
        <w:pStyle w:val="ListBullet"/>
      </w:pPr>
      <w:r>
        <w:t>Review account permissions</w:t>
      </w:r>
    </w:p>
    <w:p>
      <w:pPr>
        <w:pStyle w:val="ListNumber"/>
      </w:pPr>
      <w:r>
        <w:t>Browsing:</w:t>
      </w:r>
    </w:p>
    <w:p>
      <w:pPr>
        <w:pStyle w:val="ListBullet"/>
      </w:pPr>
      <w:r>
        <w:t>Don't use public Wi-Fi</w:t>
      </w:r>
    </w:p>
    <w:p>
      <w:pPr>
        <w:pStyle w:val="ListBullet"/>
      </w:pPr>
      <w:r>
        <w:t>Use HTTPS connections</w:t>
      </w:r>
    </w:p>
    <w:p>
      <w:pPr>
        <w:pStyle w:val="ListBullet"/>
      </w:pPr>
      <w:r>
        <w:t>Logout when done</w:t>
      </w:r>
    </w:p>
    <w:p>
      <w:pPr>
        <w:pStyle w:val="ListBullet"/>
      </w:pPr>
      <w:r>
        <w:t>Clear browser data regularly</w:t>
      </w:r>
    </w:p>
    <w:p>
      <w:pPr>
        <w:pStyle w:val="Heading2"/>
      </w:pPr>
      <w:r>
        <w:t>4.7 Operations Manual / Menu Explanation</w:t>
      </w:r>
    </w:p>
    <w:p>
      <w:pPr>
        <w:pStyle w:val="Heading3"/>
      </w:pPr>
      <w:r>
        <w:t>Dashboard Navigation</w:t>
      </w:r>
    </w:p>
    <w:p>
      <w:r>
        <w:t>Top Navigation Bar:</w:t>
      </w:r>
    </w:p>
    <w:p>
      <w:pPr>
        <w:pStyle w:val="ListBullet"/>
      </w:pPr>
      <w:r>
        <w:t>Logo: Click to return to dashboard anytime</w:t>
      </w:r>
    </w:p>
    <w:p>
      <w:pPr>
        <w:pStyle w:val="ListBullet"/>
      </w:pPr>
      <w:r>
        <w:t>Search: Search posts by content, date, or status</w:t>
      </w:r>
    </w:p>
    <w:p>
      <w:pPr>
        <w:pStyle w:val="ListBullet"/>
      </w:pPr>
      <w:r>
        <w:t>Notifications: View system alerts and updates</w:t>
      </w:r>
    </w:p>
    <w:p>
      <w:pPr>
        <w:pStyle w:val="ListBullet"/>
      </w:pPr>
      <w:r>
        <w:t>User Menu: Profile, settings, help, logout</w:t>
      </w:r>
    </w:p>
    <w:p>
      <w:r>
        <w:t>Left Sidebar:</w:t>
      </w:r>
    </w:p>
    <w:p>
      <w:pPr>
        <w:pStyle w:val="Heading3"/>
      </w:pPr>
      <w:r>
        <w:t>Dashboard Header Menu</w:t>
      </w:r>
    </w:p>
    <w:p>
      <w:r>
        <w:t>File Menu (when available):</w:t>
      </w:r>
    </w:p>
    <w:p>
      <w:r>
        <w:t>Edit Menu:</w:t>
      </w:r>
    </w:p>
    <w:p>
      <w:r>
        <w:t>View Menu:</w:t>
      </w:r>
    </w:p>
    <w:p>
      <w:r>
        <w:t>Help Menu:</w:t>
      </w:r>
    </w:p>
    <w:p>
      <w:pPr>
        <w:pStyle w:val="Heading3"/>
      </w:pPr>
      <w:r>
        <w:t>Context Menus</w:t>
      </w:r>
    </w:p>
    <w:p>
      <w:r>
        <w:t>Post Card Context Menu:</w:t>
      </w:r>
    </w:p>
    <w:p>
      <w:r>
        <w:t>User Menu Context:</w:t>
      </w:r>
    </w:p>
    <w:p>
      <w:pPr>
        <w:pStyle w:val="Heading3"/>
      </w:pPr>
      <w:r>
        <w:t>Keyboard Shortcuts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2"/>
              </w:rPr>
              <w:t>Shortcut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2"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----------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--------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Ctrl+N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New post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Ctrl+S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Save draft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Ctrl+Z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Undo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Ctrl+Y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Redo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Ctrl+/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Search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Ctrl+,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Settings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F5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Refresh page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F11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Fullscreen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F12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Developer tools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ESC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Close modal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Tab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Navigate fields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Enter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Submit form</w:t>
            </w:r>
          </w:p>
        </w:tc>
      </w:tr>
    </w:tbl>
    <w:p/>
    <w:p>
      <w:pPr>
        <w:pStyle w:val="Heading3"/>
      </w:pPr>
      <w:r>
        <w:t>Performance Indicators</w:t>
      </w:r>
    </w:p>
    <w:p>
      <w:r>
        <w:t>Status Indicators:</w:t>
      </w:r>
    </w:p>
    <w:p>
      <w:r>
        <w:t>Connection Status:</w:t>
      </w:r>
    </w:p>
    <w:p>
      <w:pPr>
        <w:pStyle w:val="Heading3"/>
      </w:pPr>
      <w:r>
        <w:t>Report &amp; Export Functions</w:t>
      </w:r>
    </w:p>
    <w:p>
      <w:r>
        <w:t>Generate Report:</w:t>
      </w:r>
    </w:p>
    <w:p>
      <w:r>
        <w:t>Export Data:</w:t>
      </w:r>
    </w:p>
    <w:p>
      <w:r>
        <w:t>Import Posts:</w:t>
      </w:r>
    </w:p>
    <w:p>
      <w:pPr>
        <w:pStyle w:val="Heading3"/>
      </w:pPr>
      <w:r>
        <w:t>System Monitoring</w:t>
      </w:r>
    </w:p>
    <w:p>
      <w:r>
        <w:t>Performance Dashboard (Admin):</w:t>
      </w:r>
    </w:p>
    <w:p>
      <w:r>
        <w:t>Logs &amp; Debugging:</w:t>
      </w:r>
    </w:p>
    <w:p>
      <w:pPr>
        <w:pStyle w:val="Heading1"/>
      </w:pPr>
      <w:r>
        <w:t>APPENDIX A: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2"/>
              </w:rPr>
              <w:t>Term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2"/>
              </w:rPr>
              <w:t>Definition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------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-----------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OAuth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Open authentication protocol for secure third-party access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JWT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JSON Web Token - secure token format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API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Application Programming Interface - software communication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REST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Representational State Transfer - web service architecture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UI/UX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User Interface / User Experience - design and interaction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Redux/Zustand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State management library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TypeScript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JavaScript with type safety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Vite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Fast build tool and dev server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Fastify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Fast backend web framework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PostgreSQL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Relational database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CDN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Content Delivery Network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HTTPS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Secure HTTP protocol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CSRF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Cross-Site Request Forgery - security threat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XSS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Cross-Site Scripting - security threat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SLA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Service Level Agreement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QA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Quality Assurance - testing</w:t>
            </w:r>
          </w:p>
        </w:tc>
      </w:tr>
    </w:tbl>
    <w:p/>
    <w:p>
      <w:pPr>
        <w:pStyle w:val="Heading1"/>
      </w:pPr>
      <w:r>
        <w:t>APPENDIX B: FILE STRUCTURE</w:t>
      </w:r>
    </w:p>
    <w:p>
      <w:pPr>
        <w:pStyle w:val="Heading1"/>
      </w:pPr>
      <w:r>
        <w:t>APPENDIX C: API ENDPOINT REFERENCE</w:t>
      </w:r>
    </w:p>
    <w:p>
      <w:r>
        <w:t>Document Version: 1.0</w:t>
      </w:r>
    </w:p>
    <w:p>
      <w:r>
        <w:t>Last Updated: April 17, 2026</w:t>
      </w:r>
    </w:p>
    <w:p>
      <w:r>
        <w:t>Author: Development Team</w:t>
      </w:r>
    </w:p>
    <w:p>
      <w:r>
        <w:t>Status: Complete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4"/>
        </w:rPr>
        <w:t>End of Document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